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C6B6A" w14:textId="1C7E6CF4" w:rsidR="007C2F1C" w:rsidRDefault="00F86EB1" w:rsidP="003A281C">
      <w:pPr>
        <w:jc w:val="center"/>
        <w:rPr>
          <w:rFonts w:hint="eastAsia"/>
        </w:rPr>
      </w:pPr>
      <w:r>
        <w:rPr>
          <w:rFonts w:ascii="Aptos Display" w:hAnsi="Aptos Display"/>
          <w:b/>
          <w:sz w:val="40"/>
        </w:rPr>
        <w:t>PARALLEL COMPUTING — CLASS 0 DIAGNOSTIC</w:t>
      </w:r>
      <w:r w:rsidR="00FC53B8">
        <w:rPr>
          <w:rFonts w:ascii="Aptos Display" w:hAnsi="Aptos Display"/>
          <w:b/>
          <w:sz w:val="40"/>
        </w:rPr>
        <w:br/>
        <w:t>Mardan Ibragimov 230103054</w:t>
      </w:r>
    </w:p>
    <w:p w14:paraId="04C0E3ED" w14:textId="77777777" w:rsidR="007C2F1C" w:rsidRPr="007106F0" w:rsidRDefault="00F86EB1" w:rsidP="007106F0">
      <w:pPr>
        <w:pStyle w:val="a9"/>
        <w:rPr>
          <w:b/>
          <w:bCs/>
          <w:sz w:val="28"/>
          <w:szCs w:val="28"/>
        </w:rPr>
      </w:pPr>
      <w:r w:rsidRPr="007106F0">
        <w:rPr>
          <w:b/>
          <w:bCs/>
          <w:sz w:val="28"/>
          <w:szCs w:val="28"/>
        </w:rPr>
        <w:t>Task 1 — Trace the Code</w:t>
      </w:r>
    </w:p>
    <w:p w14:paraId="76F49D90" w14:textId="77777777" w:rsidR="007C2F1C" w:rsidRDefault="00F86EB1">
      <w:pPr>
        <w:pStyle w:val="Question"/>
        <w:keepNext/>
        <w:rPr>
          <w:rFonts w:hint="eastAsia"/>
        </w:rPr>
      </w:pPr>
      <w:r>
        <w:t>Question: Determine the final output. Show the value of x and y after each statement.</w:t>
      </w:r>
    </w:p>
    <w:p w14:paraId="214D8C6F" w14:textId="77777777" w:rsidR="007C2F1C" w:rsidRDefault="00F86EB1">
      <w:pPr>
        <w:pStyle w:val="Code"/>
        <w:shd w:val="clear" w:color="auto" w:fill="F3F4F6"/>
        <w:rPr>
          <w:rFonts w:hint="eastAsia"/>
        </w:rPr>
      </w:pPr>
      <w:r>
        <w:t>x = 5</w:t>
      </w:r>
      <w:r>
        <w:br/>
        <w:t>y = 2</w:t>
      </w:r>
      <w:r>
        <w:br/>
        <w:t>x = x + y</w:t>
      </w:r>
      <w:r>
        <w:br/>
        <w:t>y = x * 2</w:t>
      </w:r>
      <w:r>
        <w:br/>
        <w:t>x = y - x</w:t>
      </w:r>
      <w:r>
        <w:br/>
        <w:t>print(x, y)</w:t>
      </w:r>
    </w:p>
    <w:p w14:paraId="37114030" w14:textId="77777777" w:rsidR="007C2F1C" w:rsidRDefault="00F86EB1">
      <w:pPr>
        <w:rPr>
          <w:rFonts w:hint="eastAsia"/>
        </w:rPr>
      </w:pPr>
      <w:r>
        <w:rPr>
          <w:b/>
        </w:rPr>
        <w:t>Answer:</w:t>
      </w:r>
    </w:p>
    <w:p w14:paraId="2BD83E51" w14:textId="77777777" w:rsidR="007C2F1C" w:rsidRDefault="00F86EB1">
      <w:pPr>
        <w:pStyle w:val="Answer"/>
        <w:rPr>
          <w:rFonts w:hint="eastAsia"/>
        </w:rPr>
      </w:pPr>
      <w:r>
        <w:t>Initial values: x = 5, y = 2.</w:t>
      </w:r>
    </w:p>
    <w:p w14:paraId="21DB6AD7" w14:textId="2111B3D2" w:rsidR="007C2F1C" w:rsidRDefault="00F86EB1">
      <w:pPr>
        <w:pStyle w:val="Answer"/>
        <w:rPr>
          <w:rFonts w:hint="eastAsia"/>
        </w:rPr>
      </w:pPr>
      <w:r>
        <w:t>x = x + y: x = 7, y = 2.</w:t>
      </w:r>
    </w:p>
    <w:p w14:paraId="799E8388" w14:textId="488C7B98" w:rsidR="007C2F1C" w:rsidRDefault="00F86EB1">
      <w:pPr>
        <w:pStyle w:val="Answer"/>
        <w:rPr>
          <w:rFonts w:hint="eastAsia"/>
        </w:rPr>
      </w:pPr>
      <w:r>
        <w:t>y = x * 2: x = 7, y = 14.</w:t>
      </w:r>
    </w:p>
    <w:p w14:paraId="5128F8E8" w14:textId="778C8010" w:rsidR="007C2F1C" w:rsidRDefault="00F86EB1">
      <w:pPr>
        <w:pStyle w:val="Answer"/>
        <w:rPr>
          <w:rFonts w:hint="eastAsia"/>
        </w:rPr>
      </w:pPr>
      <w:r>
        <w:t>x = y - x: x = 7, y = 14.</w:t>
      </w:r>
    </w:p>
    <w:p w14:paraId="2BE1C9E7" w14:textId="7F923FAE" w:rsidR="007C2F1C" w:rsidRDefault="007106F0">
      <w:pPr>
        <w:pStyle w:val="Answer"/>
        <w:rPr>
          <w:rFonts w:hint="eastAsia"/>
        </w:rPr>
      </w:pPr>
      <w:r>
        <w:t>O</w:t>
      </w:r>
      <w:r w:rsidR="00F86EB1">
        <w:t xml:space="preserve">utput: 7 </w:t>
      </w:r>
      <w:r>
        <w:t xml:space="preserve">and </w:t>
      </w:r>
      <w:r w:rsidR="00F86EB1">
        <w:t>14</w:t>
      </w:r>
    </w:p>
    <w:p w14:paraId="100B72CB" w14:textId="77777777" w:rsidR="007C2F1C" w:rsidRDefault="007C2F1C">
      <w:pPr>
        <w:rPr>
          <w:rFonts w:hint="eastAsia"/>
        </w:rPr>
      </w:pPr>
    </w:p>
    <w:p w14:paraId="223FA15A" w14:textId="27FC8887" w:rsidR="007C2F1C" w:rsidRPr="007106F0" w:rsidRDefault="00F86EB1" w:rsidP="007106F0">
      <w:pPr>
        <w:rPr>
          <w:rFonts w:hint="eastAsia"/>
          <w:b/>
          <w:bCs/>
          <w:sz w:val="28"/>
          <w:szCs w:val="28"/>
        </w:rPr>
      </w:pPr>
      <w:r w:rsidRPr="007106F0">
        <w:rPr>
          <w:b/>
          <w:bCs/>
          <w:sz w:val="28"/>
          <w:szCs w:val="28"/>
        </w:rPr>
        <w:t>Task 2 — Find the Bu</w:t>
      </w:r>
      <w:r w:rsidR="007106F0" w:rsidRPr="007106F0">
        <w:rPr>
          <w:b/>
          <w:bCs/>
          <w:sz w:val="28"/>
          <w:szCs w:val="28"/>
        </w:rPr>
        <w:t>g</w:t>
      </w:r>
    </w:p>
    <w:p w14:paraId="7E1DB7BC" w14:textId="77777777" w:rsidR="007C2F1C" w:rsidRDefault="00F86EB1">
      <w:pPr>
        <w:pStyle w:val="Question"/>
        <w:keepNext/>
        <w:rPr>
          <w:rFonts w:hint="eastAsia"/>
        </w:rPr>
      </w:pPr>
      <w:r>
        <w:t>Question: What does this program actually calculate? What was it probably intended to calculate? Fix it.</w:t>
      </w:r>
    </w:p>
    <w:p w14:paraId="551E906C" w14:textId="77777777" w:rsidR="007C2F1C" w:rsidRDefault="00F86EB1">
      <w:pPr>
        <w:pStyle w:val="Code"/>
        <w:shd w:val="clear" w:color="auto" w:fill="F3F4F6"/>
        <w:rPr>
          <w:rFonts w:hint="eastAsia"/>
        </w:rPr>
      </w:pPr>
      <w:r>
        <w:t>numbers = [10, 20, 30, 40, 50]</w:t>
      </w:r>
      <w:r>
        <w:br/>
        <w:t>total = 0</w:t>
      </w:r>
      <w:r>
        <w:br/>
        <w:t>for i in range(len(numbers)):</w:t>
      </w:r>
      <w:r>
        <w:br/>
        <w:t xml:space="preserve">    total = numbers[i]</w:t>
      </w:r>
      <w:r>
        <w:br/>
        <w:t>print(total)</w:t>
      </w:r>
    </w:p>
    <w:p w14:paraId="10975315" w14:textId="77777777" w:rsidR="007C2F1C" w:rsidRDefault="00F86EB1">
      <w:pPr>
        <w:rPr>
          <w:rFonts w:hint="eastAsia"/>
        </w:rPr>
      </w:pPr>
      <w:r>
        <w:rPr>
          <w:b/>
        </w:rPr>
        <w:t>Answer:</w:t>
      </w:r>
    </w:p>
    <w:p w14:paraId="185B09EC" w14:textId="19EF688C" w:rsidR="007C2F1C" w:rsidRPr="007106F0" w:rsidRDefault="00F86EB1">
      <w:pPr>
        <w:pStyle w:val="Answer"/>
        <w:rPr>
          <w:rFonts w:hint="eastAsia"/>
        </w:rPr>
      </w:pPr>
      <w:r>
        <w:t xml:space="preserve">The program </w:t>
      </w:r>
      <w:r w:rsidR="007106F0">
        <w:t xml:space="preserve">takes length of list numbers and in last time </w:t>
      </w:r>
      <w:proofErr w:type="spellStart"/>
      <w:r w:rsidR="007106F0">
        <w:t>i</w:t>
      </w:r>
      <w:proofErr w:type="spellEnd"/>
      <w:r w:rsidR="007106F0">
        <w:t xml:space="preserve"> = 4 and total will be </w:t>
      </w:r>
      <w:r>
        <w:t>50</w:t>
      </w:r>
      <w:r w:rsidR="007106F0" w:rsidRPr="007106F0">
        <w:t xml:space="preserve">, </w:t>
      </w:r>
      <w:r w:rsidR="007106F0">
        <w:t xml:space="preserve">because it stands in last </w:t>
      </w:r>
      <w:proofErr w:type="spellStart"/>
      <w:r w:rsidR="007106F0">
        <w:t>plase</w:t>
      </w:r>
      <w:proofErr w:type="spellEnd"/>
    </w:p>
    <w:p w14:paraId="77986C89" w14:textId="55395A2D" w:rsidR="007C2F1C" w:rsidRDefault="00F86EB1">
      <w:pPr>
        <w:pStyle w:val="Answer"/>
        <w:rPr>
          <w:rFonts w:hint="eastAsia"/>
        </w:rPr>
      </w:pPr>
      <w:r>
        <w:t>It was probably intended to calculate the sum of all numbers</w:t>
      </w:r>
    </w:p>
    <w:p w14:paraId="2D88C0C0" w14:textId="77777777" w:rsidR="007C2F1C" w:rsidRDefault="00F86EB1">
      <w:pPr>
        <w:pStyle w:val="Code"/>
        <w:shd w:val="clear" w:color="auto" w:fill="F3F4F6"/>
        <w:rPr>
          <w:rFonts w:hint="eastAsia"/>
        </w:rPr>
      </w:pPr>
      <w:r>
        <w:t>numbers = [10, 20, 30, 40, 50]</w:t>
      </w:r>
      <w:r>
        <w:br/>
        <w:t>total = 0</w:t>
      </w:r>
      <w:r>
        <w:br/>
        <w:t>for i in range(len(numbers)):</w:t>
      </w:r>
      <w:r>
        <w:br/>
        <w:t xml:space="preserve">    total += numbers[i]</w:t>
      </w:r>
      <w:r>
        <w:br/>
        <w:t>print(total)</w:t>
      </w:r>
    </w:p>
    <w:p w14:paraId="72575EB0" w14:textId="09A9E16A" w:rsidR="007C2F1C" w:rsidRDefault="007106F0">
      <w:pPr>
        <w:pStyle w:val="Answer"/>
        <w:rPr>
          <w:rFonts w:hint="eastAsia"/>
        </w:rPr>
      </w:pPr>
      <w:r>
        <w:t>O</w:t>
      </w:r>
      <w:r w:rsidR="00F86EB1">
        <w:t>utput: 150</w:t>
      </w:r>
    </w:p>
    <w:p w14:paraId="1CD87715" w14:textId="77777777" w:rsidR="007C2F1C" w:rsidRDefault="007C2F1C">
      <w:pPr>
        <w:rPr>
          <w:rFonts w:hint="eastAsia"/>
        </w:rPr>
      </w:pPr>
    </w:p>
    <w:p w14:paraId="375D1EE5" w14:textId="77777777" w:rsidR="007C2F1C" w:rsidRPr="007106F0" w:rsidRDefault="00F86EB1" w:rsidP="007106F0">
      <w:pPr>
        <w:rPr>
          <w:rFonts w:hint="eastAsia"/>
          <w:b/>
          <w:bCs/>
          <w:sz w:val="28"/>
          <w:szCs w:val="28"/>
        </w:rPr>
      </w:pPr>
      <w:r w:rsidRPr="007106F0">
        <w:rPr>
          <w:b/>
          <w:bCs/>
          <w:sz w:val="28"/>
          <w:szCs w:val="28"/>
        </w:rPr>
        <w:t>Task 3 — Nested Loops</w:t>
      </w:r>
    </w:p>
    <w:p w14:paraId="0A770EDC" w14:textId="77777777" w:rsidR="007C2F1C" w:rsidRDefault="00F86EB1">
      <w:pPr>
        <w:pStyle w:val="Question"/>
        <w:keepNext/>
        <w:rPr>
          <w:rFonts w:hint="eastAsia"/>
        </w:rPr>
      </w:pPr>
      <w:r>
        <w:lastRenderedPageBreak/>
        <w:t xml:space="preserve">Question: For the program below: (a) how many times does </w:t>
      </w:r>
      <w:proofErr w:type="gramStart"/>
      <w:r>
        <w:t>print(</w:t>
      </w:r>
      <w:proofErr w:type="gramEnd"/>
      <w:r>
        <w:t>) execute? (b) what if both loops run from 0 to 999? (c) what if the outer loop runs 10 times and the inner loop runs 1,000,000 times?</w:t>
      </w:r>
    </w:p>
    <w:p w14:paraId="1481D555" w14:textId="77777777" w:rsidR="007C2F1C" w:rsidRDefault="00F86EB1">
      <w:pPr>
        <w:pStyle w:val="Code"/>
        <w:shd w:val="clear" w:color="auto" w:fill="F3F4F6"/>
        <w:rPr>
          <w:rFonts w:hint="eastAsia"/>
        </w:rPr>
      </w:pPr>
      <w:r>
        <w:t>for i in range(10):</w:t>
      </w:r>
      <w:r>
        <w:br/>
        <w:t xml:space="preserve">    for j in range(10):</w:t>
      </w:r>
      <w:r>
        <w:br/>
        <w:t xml:space="preserve">        print(i, j)</w:t>
      </w:r>
    </w:p>
    <w:p w14:paraId="53E1D553" w14:textId="77777777" w:rsidR="007C2F1C" w:rsidRDefault="00F86EB1">
      <w:pPr>
        <w:rPr>
          <w:rFonts w:hint="eastAsia"/>
        </w:rPr>
      </w:pPr>
      <w:r>
        <w:rPr>
          <w:b/>
        </w:rPr>
        <w:t>Answer:</w:t>
      </w:r>
    </w:p>
    <w:p w14:paraId="19C1BAE1" w14:textId="2541497C" w:rsidR="007C2F1C" w:rsidRDefault="00F86EB1">
      <w:pPr>
        <w:pStyle w:val="Answer"/>
        <w:rPr>
          <w:rFonts w:hint="eastAsia"/>
        </w:rPr>
      </w:pPr>
      <w:r>
        <w:t xml:space="preserve">a) 10 × 10 = 100, so </w:t>
      </w:r>
      <w:proofErr w:type="gramStart"/>
      <w:r>
        <w:t>print(</w:t>
      </w:r>
      <w:proofErr w:type="gramEnd"/>
      <w:r>
        <w:t>) executes 100 times.</w:t>
      </w:r>
    </w:p>
    <w:p w14:paraId="382B0887" w14:textId="54ACDE4E" w:rsidR="007C2F1C" w:rsidRDefault="00F86EB1">
      <w:pPr>
        <w:pStyle w:val="Answer"/>
        <w:rPr>
          <w:rFonts w:hint="eastAsia"/>
        </w:rPr>
      </w:pPr>
      <w:r>
        <w:t xml:space="preserve">b) 1000 × 1000 = 1,000,000, so </w:t>
      </w:r>
      <w:proofErr w:type="gramStart"/>
      <w:r>
        <w:t>print(</w:t>
      </w:r>
      <w:proofErr w:type="gramEnd"/>
      <w:r>
        <w:t>) executes 1,000,000 times.</w:t>
      </w:r>
    </w:p>
    <w:p w14:paraId="65F3051F" w14:textId="2F1D74C1" w:rsidR="007C2F1C" w:rsidRDefault="00F86EB1">
      <w:pPr>
        <w:pStyle w:val="Answer"/>
        <w:rPr>
          <w:rFonts w:hint="eastAsia"/>
        </w:rPr>
      </w:pPr>
      <w:r>
        <w:t xml:space="preserve">c) 10 × 1,000,000 = 10,000,000, so </w:t>
      </w:r>
      <w:proofErr w:type="gramStart"/>
      <w:r>
        <w:t>print(</w:t>
      </w:r>
      <w:proofErr w:type="gramEnd"/>
      <w:r>
        <w:t>) executes 10,000,000 times.</w:t>
      </w:r>
      <w:r w:rsidR="007106F0">
        <w:br/>
      </w:r>
      <w:r w:rsidR="007106F0">
        <w:br/>
        <w:t>We just multiplicate the count of each nested loops</w:t>
      </w:r>
    </w:p>
    <w:p w14:paraId="37186D8C" w14:textId="77777777" w:rsidR="007C2F1C" w:rsidRDefault="007C2F1C">
      <w:pPr>
        <w:rPr>
          <w:rFonts w:hint="eastAsia"/>
        </w:rPr>
      </w:pPr>
    </w:p>
    <w:p w14:paraId="3F2F744B" w14:textId="77777777" w:rsidR="007C2F1C" w:rsidRPr="007106F0" w:rsidRDefault="00F86EB1" w:rsidP="007106F0">
      <w:pPr>
        <w:rPr>
          <w:rFonts w:hint="eastAsia"/>
          <w:b/>
          <w:bCs/>
          <w:sz w:val="28"/>
          <w:szCs w:val="28"/>
        </w:rPr>
      </w:pPr>
      <w:r w:rsidRPr="007106F0">
        <w:rPr>
          <w:b/>
          <w:bCs/>
          <w:sz w:val="28"/>
          <w:szCs w:val="28"/>
        </w:rPr>
        <w:t>Task 4 — Which Is Faster?</w:t>
      </w:r>
    </w:p>
    <w:p w14:paraId="1A8D3252" w14:textId="77777777" w:rsidR="007C2F1C" w:rsidRDefault="00F86EB1">
      <w:pPr>
        <w:pStyle w:val="Question"/>
        <w:keepNext/>
        <w:rPr>
          <w:rFonts w:hint="eastAsia"/>
        </w:rPr>
      </w:pPr>
      <w:r>
        <w:t>Question: Algorithm A scans an array once. Algorithm B compares every element with every element. For an array of size n, estimate the amount of work for each. Which grows faster? What happens when n = 1,000,000?</w:t>
      </w:r>
    </w:p>
    <w:p w14:paraId="35D03BCC" w14:textId="77777777" w:rsidR="007C2F1C" w:rsidRDefault="00F86EB1">
      <w:pPr>
        <w:rPr>
          <w:rFonts w:hint="eastAsia"/>
        </w:rPr>
      </w:pPr>
      <w:r>
        <w:rPr>
          <w:b/>
        </w:rPr>
        <w:t>Answer:</w:t>
      </w:r>
    </w:p>
    <w:p w14:paraId="1092C9F1" w14:textId="77777777" w:rsidR="007C2F1C" w:rsidRDefault="00F86EB1">
      <w:pPr>
        <w:pStyle w:val="Answer"/>
        <w:rPr>
          <w:rFonts w:hint="eastAsia"/>
        </w:rPr>
      </w:pPr>
      <w:r>
        <w:t>Algorithm A scans the array once, so it does about n operations. Its complexity is O(n).</w:t>
      </w:r>
    </w:p>
    <w:p w14:paraId="6A59EB4E" w14:textId="77777777" w:rsidR="007C2F1C" w:rsidRDefault="00F86EB1">
      <w:pPr>
        <w:pStyle w:val="Answer"/>
        <w:rPr>
          <w:rFonts w:hint="eastAsia"/>
        </w:rPr>
      </w:pPr>
      <w:r>
        <w:t>Algorithm B compares every element with every element, so it does about n² operations. Its complexity is O(n²).</w:t>
      </w:r>
    </w:p>
    <w:p w14:paraId="16A4F77D" w14:textId="77777777" w:rsidR="007C2F1C" w:rsidRDefault="00F86EB1">
      <w:pPr>
        <w:pStyle w:val="Answer"/>
        <w:rPr>
          <w:rFonts w:hint="eastAsia"/>
        </w:rPr>
      </w:pPr>
      <w:r>
        <w:t>For n = 1,000,000, Algorithm A does about 1,000,000 operations, while Algorithm B does about 1,000,000,000,000 operations.</w:t>
      </w:r>
    </w:p>
    <w:p w14:paraId="7D91DB52" w14:textId="14011DE1" w:rsidR="007C2F1C" w:rsidRPr="007106F0" w:rsidRDefault="007106F0">
      <w:pPr>
        <w:rPr>
          <w:rFonts w:hint="eastAsia"/>
        </w:rPr>
      </w:pPr>
      <w:proofErr w:type="gramStart"/>
      <w:r>
        <w:rPr>
          <w:rFonts w:hint="eastAsia"/>
        </w:rPr>
        <w:t>S</w:t>
      </w:r>
      <w:r>
        <w:t>o</w:t>
      </w:r>
      <w:proofErr w:type="gramEnd"/>
      <w:r>
        <w:t xml:space="preserve"> the algorithm A faster</w:t>
      </w:r>
      <w:r w:rsidRPr="007106F0">
        <w:t xml:space="preserve">, </w:t>
      </w:r>
      <w:r>
        <w:t>because it scans array once. Algorithm B slower because it compares every element with every element</w:t>
      </w:r>
    </w:p>
    <w:p w14:paraId="5F97C835" w14:textId="77777777" w:rsidR="007C2F1C" w:rsidRPr="007106F0" w:rsidRDefault="00F86EB1" w:rsidP="007106F0">
      <w:pPr>
        <w:rPr>
          <w:rFonts w:hint="eastAsia"/>
          <w:b/>
          <w:bCs/>
          <w:sz w:val="28"/>
          <w:szCs w:val="28"/>
        </w:rPr>
      </w:pPr>
      <w:r w:rsidRPr="007106F0">
        <w:rPr>
          <w:b/>
          <w:bCs/>
          <w:sz w:val="28"/>
          <w:szCs w:val="28"/>
        </w:rPr>
        <w:t>Task 5 — Complexity Ranking</w:t>
      </w:r>
    </w:p>
    <w:p w14:paraId="5CE876FD" w14:textId="77777777" w:rsidR="007C2F1C" w:rsidRDefault="00F86EB1">
      <w:pPr>
        <w:pStyle w:val="Question"/>
        <w:keepNext/>
        <w:rPr>
          <w:rFonts w:hint="eastAsia"/>
        </w:rPr>
      </w:pPr>
      <w:r>
        <w:t>Question: Rank these from fastest-growing to slowest-growing as n increases: n², log₂ n, n, n log₂ n, 1, 2ⁿ. Which become particularly problematic when n becomes much larger?</w:t>
      </w:r>
    </w:p>
    <w:p w14:paraId="5D29AAAA" w14:textId="77777777" w:rsidR="007C2F1C" w:rsidRDefault="00F86EB1">
      <w:pPr>
        <w:rPr>
          <w:rFonts w:hint="eastAsia"/>
        </w:rPr>
      </w:pPr>
      <w:r>
        <w:rPr>
          <w:b/>
        </w:rPr>
        <w:t>Answer:</w:t>
      </w:r>
    </w:p>
    <w:p w14:paraId="22852509" w14:textId="77777777" w:rsidR="007C2F1C" w:rsidRDefault="00F86EB1">
      <w:pPr>
        <w:pStyle w:val="Answer"/>
        <w:rPr>
          <w:rFonts w:hint="eastAsia"/>
        </w:rPr>
      </w:pPr>
      <w:r>
        <w:t>Fastest-growing to slowest-growing: 2ⁿ &gt; n² &gt; n log₂ n &gt; n &gt; log₂ n &gt; 1.</w:t>
      </w:r>
    </w:p>
    <w:p w14:paraId="0814AC7C" w14:textId="77777777" w:rsidR="007C2F1C" w:rsidRDefault="007C2F1C">
      <w:pPr>
        <w:rPr>
          <w:rFonts w:hint="eastAsia"/>
        </w:rPr>
      </w:pPr>
    </w:p>
    <w:p w14:paraId="1C29B95C" w14:textId="77777777" w:rsidR="007C2F1C" w:rsidRPr="001D3061" w:rsidRDefault="00F86EB1" w:rsidP="001D3061">
      <w:pPr>
        <w:rPr>
          <w:rFonts w:hint="eastAsia"/>
          <w:b/>
          <w:bCs/>
          <w:sz w:val="28"/>
          <w:szCs w:val="28"/>
        </w:rPr>
      </w:pPr>
      <w:r w:rsidRPr="001D3061">
        <w:rPr>
          <w:b/>
          <w:bCs/>
          <w:sz w:val="28"/>
          <w:szCs w:val="28"/>
        </w:rPr>
        <w:t>Task 6 — Searching</w:t>
      </w:r>
    </w:p>
    <w:p w14:paraId="07B8CDA0" w14:textId="77777777" w:rsidR="007C2F1C" w:rsidRDefault="00F86EB1">
      <w:pPr>
        <w:pStyle w:val="Question"/>
        <w:keepNext/>
        <w:rPr>
          <w:rFonts w:hint="eastAsia"/>
        </w:rPr>
      </w:pPr>
      <w:r>
        <w:t>Question: Given [3, 8, 12, 17, 24, 31, 45, 51, 63], find 45 using two approaches: (1) if you do not know the list is sorted; (2) if you know it is sorted. Explain why the second can be faster.</w:t>
      </w:r>
    </w:p>
    <w:p w14:paraId="57B52660" w14:textId="77777777" w:rsidR="007C2F1C" w:rsidRDefault="00F86EB1">
      <w:pPr>
        <w:rPr>
          <w:rFonts w:hint="eastAsia"/>
        </w:rPr>
      </w:pPr>
      <w:r>
        <w:rPr>
          <w:b/>
        </w:rPr>
        <w:t>Answer:</w:t>
      </w:r>
    </w:p>
    <w:p w14:paraId="5B8E1401" w14:textId="77777777" w:rsidR="007C2F1C" w:rsidRDefault="00F86EB1">
      <w:pPr>
        <w:pStyle w:val="Answer"/>
        <w:rPr>
          <w:rFonts w:hint="eastAsia"/>
        </w:rPr>
      </w:pPr>
      <w:r>
        <w:t>1) If I do not know the list is sorted, I would use linear search. I check values one by one: 3, 8, 12, 17, 24, 31, 45. The value 45 is found after 7 checks. Complexity: O(n).</w:t>
      </w:r>
    </w:p>
    <w:p w14:paraId="74A2501D" w14:textId="116CCF06" w:rsidR="007C2F1C" w:rsidRDefault="00F86EB1">
      <w:pPr>
        <w:pStyle w:val="Answer"/>
        <w:rPr>
          <w:rFonts w:hint="eastAsia"/>
        </w:rPr>
      </w:pPr>
      <w:r>
        <w:lastRenderedPageBreak/>
        <w:t>2) If I know the list is sorted, I can use binary search. The middle value is 24</w:t>
      </w:r>
      <w:r w:rsidR="001D3061" w:rsidRPr="001D3061">
        <w:t xml:space="preserve">, </w:t>
      </w:r>
      <w:r w:rsidR="001D3061">
        <w:t xml:space="preserve">then </w:t>
      </w:r>
      <w:r>
        <w:t>45 &gt; 24, I search only the right half. The next middle value is 45, so it is found after about 2 checks. Complexity: O(log n).</w:t>
      </w:r>
    </w:p>
    <w:p w14:paraId="11E85C01" w14:textId="7230AF11" w:rsidR="007C2F1C" w:rsidRDefault="00F86EB1">
      <w:pPr>
        <w:pStyle w:val="Answer"/>
        <w:rPr>
          <w:rFonts w:hint="eastAsia"/>
        </w:rPr>
      </w:pPr>
      <w:r>
        <w:t xml:space="preserve">Binary search is faster because it removes </w:t>
      </w:r>
      <w:r w:rsidR="001D3061">
        <w:t>and don’t check every time the half of our list</w:t>
      </w:r>
      <w:r>
        <w:t>.</w:t>
      </w:r>
    </w:p>
    <w:p w14:paraId="1A1E4265" w14:textId="77777777" w:rsidR="007C2F1C" w:rsidRDefault="007C2F1C">
      <w:pPr>
        <w:rPr>
          <w:rFonts w:hint="eastAsia"/>
        </w:rPr>
      </w:pPr>
    </w:p>
    <w:p w14:paraId="15E5E0BB" w14:textId="77777777" w:rsidR="007C2F1C" w:rsidRPr="001D3061" w:rsidRDefault="00F86EB1" w:rsidP="001D3061">
      <w:pPr>
        <w:rPr>
          <w:rFonts w:hint="eastAsia"/>
          <w:b/>
          <w:bCs/>
          <w:sz w:val="28"/>
          <w:szCs w:val="28"/>
        </w:rPr>
      </w:pPr>
      <w:r w:rsidRPr="001D3061">
        <w:rPr>
          <w:b/>
          <w:bCs/>
          <w:sz w:val="28"/>
          <w:szCs w:val="28"/>
        </w:rPr>
        <w:t>Task 7 — Large Dataset</w:t>
      </w:r>
    </w:p>
    <w:p w14:paraId="2EEB16B7" w14:textId="77777777" w:rsidR="007C2F1C" w:rsidRDefault="00F86EB1">
      <w:pPr>
        <w:pStyle w:val="Question"/>
        <w:keepNext/>
        <w:rPr>
          <w:rFonts w:hint="eastAsia"/>
        </w:rPr>
      </w:pPr>
      <w:r>
        <w:t>Question: You have 500 million integers and need to find the largest number. Design an algorithm. How many times does each number need to be examined? Do you need to store all 500 million numbers? Could you process the data in chunks?</w:t>
      </w:r>
    </w:p>
    <w:p w14:paraId="0BD3277A" w14:textId="4E7BF97E" w:rsidR="007C2F1C" w:rsidRPr="001D3061" w:rsidRDefault="00F86EB1">
      <w:pPr>
        <w:rPr>
          <w:rFonts w:hint="eastAsia"/>
        </w:rPr>
      </w:pPr>
      <w:r>
        <w:rPr>
          <w:b/>
        </w:rPr>
        <w:t>Answer:</w:t>
      </w:r>
      <w:r w:rsidR="001D3061">
        <w:rPr>
          <w:b/>
        </w:rPr>
        <w:br/>
        <w:t>I will create 2 values and every time the current maximum equal to current number</w:t>
      </w:r>
    </w:p>
    <w:p w14:paraId="536E7B5A" w14:textId="0AD9F46F" w:rsidR="007C2F1C" w:rsidRDefault="001D3061">
      <w:pPr>
        <w:pStyle w:val="Code"/>
        <w:shd w:val="clear" w:color="auto" w:fill="F3F4F6"/>
        <w:rPr>
          <w:rFonts w:hint="eastAsia"/>
        </w:rPr>
      </w:pPr>
      <w:r>
        <w:br/>
      </w:r>
      <w:proofErr w:type="spellStart"/>
      <w:r w:rsidR="00F86EB1">
        <w:t>current_max</w:t>
      </w:r>
      <w:proofErr w:type="spellEnd"/>
      <w:r w:rsidR="00F86EB1">
        <w:t xml:space="preserve"> = </w:t>
      </w:r>
      <w:proofErr w:type="spellStart"/>
      <w:r w:rsidR="00F86EB1">
        <w:t>first_number</w:t>
      </w:r>
      <w:proofErr w:type="spellEnd"/>
      <w:r w:rsidR="00F86EB1">
        <w:br/>
        <w:t>for number in data:</w:t>
      </w:r>
      <w:r w:rsidR="00F86EB1">
        <w:br/>
        <w:t xml:space="preserve">    if number &gt; current_max:</w:t>
      </w:r>
      <w:r w:rsidR="00F86EB1">
        <w:br/>
        <w:t xml:space="preserve">        current_max = number</w:t>
      </w:r>
    </w:p>
    <w:p w14:paraId="507F0323" w14:textId="77777777" w:rsidR="007C2F1C" w:rsidRDefault="00F86EB1">
      <w:pPr>
        <w:pStyle w:val="Answer"/>
        <w:rPr>
          <w:rFonts w:hint="eastAsia"/>
        </w:rPr>
      </w:pPr>
      <w:r>
        <w:t>Each number only needs to be examined once, so the time complexity is O(n).</w:t>
      </w:r>
    </w:p>
    <w:p w14:paraId="33A82E95" w14:textId="10F05397" w:rsidR="007C2F1C" w:rsidRPr="001D3061" w:rsidRDefault="00F86EB1">
      <w:pPr>
        <w:pStyle w:val="Answer"/>
        <w:rPr>
          <w:rFonts w:hint="eastAsia"/>
        </w:rPr>
      </w:pPr>
      <w:r>
        <w:t xml:space="preserve">I do not need to store all 500 million numbers. </w:t>
      </w:r>
      <w:r w:rsidR="001D3061">
        <w:t>I just put my maximum number to my value</w:t>
      </w:r>
      <w:r w:rsidR="001D3061" w:rsidRPr="001D3061">
        <w:t xml:space="preserve">. </w:t>
      </w:r>
      <w:r w:rsidR="001D3061">
        <w:t xml:space="preserve">So space complexity will be </w:t>
      </w:r>
      <w:proofErr w:type="gramStart"/>
      <w:r w:rsidR="001D3061">
        <w:t>O(</w:t>
      </w:r>
      <w:proofErr w:type="gramEnd"/>
      <w:r w:rsidR="001D3061">
        <w:t>1)</w:t>
      </w:r>
    </w:p>
    <w:p w14:paraId="560FCDF0" w14:textId="77777777" w:rsidR="007C2F1C" w:rsidRPr="003A281C" w:rsidRDefault="007C2F1C">
      <w:pPr>
        <w:rPr>
          <w:rFonts w:hint="eastAsia"/>
        </w:rPr>
      </w:pPr>
    </w:p>
    <w:p w14:paraId="375C58CA" w14:textId="77777777" w:rsidR="007C2F1C" w:rsidRPr="001D3061" w:rsidRDefault="00F86EB1" w:rsidP="001D3061">
      <w:pPr>
        <w:rPr>
          <w:rFonts w:hint="eastAsia"/>
          <w:b/>
          <w:bCs/>
          <w:sz w:val="28"/>
          <w:szCs w:val="28"/>
        </w:rPr>
      </w:pPr>
      <w:r w:rsidRPr="001D3061">
        <w:rPr>
          <w:b/>
          <w:bCs/>
          <w:sz w:val="28"/>
          <w:szCs w:val="28"/>
        </w:rPr>
        <w:t>Task 8 — Counting</w:t>
      </w:r>
    </w:p>
    <w:p w14:paraId="6CC706BC" w14:textId="77777777" w:rsidR="007C2F1C" w:rsidRDefault="00F86EB1">
      <w:pPr>
        <w:pStyle w:val="Question"/>
        <w:keepNext/>
        <w:rPr>
          <w:rFonts w:hint="eastAsia"/>
        </w:rPr>
      </w:pPr>
      <w:r>
        <w:t>Question: Given A B A C B A D C A B, design an algorithm producing A→4, B→3, C→2, D→1. What data structure would you use?</w:t>
      </w:r>
    </w:p>
    <w:p w14:paraId="2A5A53D5" w14:textId="77777777" w:rsidR="007C2F1C" w:rsidRDefault="00F86EB1">
      <w:pPr>
        <w:rPr>
          <w:rFonts w:hint="eastAsia"/>
        </w:rPr>
      </w:pPr>
      <w:r>
        <w:rPr>
          <w:b/>
        </w:rPr>
        <w:t>Answer:</w:t>
      </w:r>
    </w:p>
    <w:p w14:paraId="664EDDD4" w14:textId="77777777" w:rsidR="007C2F1C" w:rsidRDefault="00F86EB1">
      <w:pPr>
        <w:pStyle w:val="Answer"/>
        <w:rPr>
          <w:rFonts w:hint="eastAsia"/>
        </w:rPr>
      </w:pPr>
      <w:r>
        <w:t>I would use a dictionary / hash map. Each letter is a key and its count is the value.</w:t>
      </w:r>
    </w:p>
    <w:p w14:paraId="7AA10AD8" w14:textId="77777777" w:rsidR="007C2F1C" w:rsidRDefault="00F86EB1">
      <w:pPr>
        <w:pStyle w:val="Code"/>
        <w:shd w:val="clear" w:color="auto" w:fill="F3F4F6"/>
        <w:rPr>
          <w:rFonts w:hint="eastAsia"/>
        </w:rPr>
      </w:pPr>
      <w:r>
        <w:t>counts = {}</w:t>
      </w:r>
      <w:r>
        <w:br/>
        <w:t>for item in data:</w:t>
      </w:r>
      <w:r>
        <w:br/>
        <w:t xml:space="preserve">    if item not in counts:</w:t>
      </w:r>
      <w:r>
        <w:br/>
        <w:t xml:space="preserve">        counts[item] = 0</w:t>
      </w:r>
      <w:r>
        <w:br/>
        <w:t xml:space="preserve">    counts[item] += 1</w:t>
      </w:r>
    </w:p>
    <w:p w14:paraId="0F29F1D7" w14:textId="77777777" w:rsidR="007C2F1C" w:rsidRDefault="00F86EB1">
      <w:pPr>
        <w:pStyle w:val="Answer"/>
        <w:rPr>
          <w:rFonts w:hint="eastAsia"/>
        </w:rPr>
      </w:pPr>
      <w:r>
        <w:t>Result: A → 4, B → 3, C → 2, D → 1.</w:t>
      </w:r>
    </w:p>
    <w:p w14:paraId="572F71D6" w14:textId="77777777" w:rsidR="007C2F1C" w:rsidRDefault="007C2F1C">
      <w:pPr>
        <w:rPr>
          <w:rFonts w:hint="eastAsia"/>
        </w:rPr>
      </w:pPr>
    </w:p>
    <w:p w14:paraId="522F0970" w14:textId="77777777" w:rsidR="007C2F1C" w:rsidRPr="001D3061" w:rsidRDefault="00F86EB1" w:rsidP="001D3061">
      <w:pPr>
        <w:rPr>
          <w:rFonts w:hint="eastAsia"/>
          <w:b/>
          <w:bCs/>
          <w:sz w:val="28"/>
          <w:szCs w:val="28"/>
        </w:rPr>
      </w:pPr>
      <w:r w:rsidRPr="001D3061">
        <w:rPr>
          <w:b/>
          <w:bCs/>
          <w:sz w:val="28"/>
          <w:szCs w:val="28"/>
        </w:rPr>
        <w:t>Task 9 — Matrix Operations</w:t>
      </w:r>
    </w:p>
    <w:p w14:paraId="718A00B3" w14:textId="77777777" w:rsidR="007C2F1C" w:rsidRDefault="00F86EB1">
      <w:pPr>
        <w:pStyle w:val="Question"/>
        <w:keepNext/>
        <w:rPr>
          <w:rFonts w:hint="eastAsia"/>
        </w:rPr>
      </w:pPr>
      <w:r>
        <w:t>Question: A = [[1,2</w:t>
      </w:r>
      <w:proofErr w:type="gramStart"/>
      <w:r>
        <w:t>],[</w:t>
      </w:r>
      <w:proofErr w:type="gramEnd"/>
      <w:r>
        <w:t>3,4]] and B = [[5,6],[7,8]]. Calculate A+B and A×B. How many individual multiplication operations are required for two 2×2 matrices?</w:t>
      </w:r>
    </w:p>
    <w:p w14:paraId="5649CC43" w14:textId="77777777" w:rsidR="007C2F1C" w:rsidRDefault="00F86EB1">
      <w:pPr>
        <w:rPr>
          <w:rFonts w:hint="eastAsia"/>
        </w:rPr>
      </w:pPr>
      <w:r>
        <w:rPr>
          <w:b/>
        </w:rPr>
        <w:t>Answer:</w:t>
      </w:r>
    </w:p>
    <w:p w14:paraId="682DFC48" w14:textId="77777777" w:rsidR="007C2F1C" w:rsidRDefault="00F86EB1">
      <w:pPr>
        <w:pStyle w:val="Answer"/>
        <w:rPr>
          <w:rFonts w:hint="eastAsia"/>
        </w:rPr>
      </w:pPr>
      <w:r>
        <w:t>A + B = [[6, 8], [10, 12]].</w:t>
      </w:r>
    </w:p>
    <w:p w14:paraId="47343D1C" w14:textId="77777777" w:rsidR="007C2F1C" w:rsidRDefault="00F86EB1">
      <w:pPr>
        <w:pStyle w:val="Answer"/>
        <w:rPr>
          <w:rFonts w:hint="eastAsia"/>
        </w:rPr>
      </w:pPr>
      <w:r>
        <w:t>For multiplication:</w:t>
      </w:r>
    </w:p>
    <w:p w14:paraId="3A1924AD" w14:textId="77777777" w:rsidR="007C2F1C" w:rsidRDefault="00F86EB1">
      <w:pPr>
        <w:pStyle w:val="Answer"/>
        <w:rPr>
          <w:rFonts w:hint="eastAsia"/>
        </w:rPr>
      </w:pPr>
      <w:r>
        <w:lastRenderedPageBreak/>
        <w:t>1×5 + 2×7 = 19; 1×6 + 2×8 = 22; 3×5 + 4×7 = 43; 3×6 + 4×8 = 50.</w:t>
      </w:r>
    </w:p>
    <w:p w14:paraId="71A0E1F4" w14:textId="77777777" w:rsidR="007C2F1C" w:rsidRDefault="00F86EB1">
      <w:pPr>
        <w:pStyle w:val="Answer"/>
        <w:rPr>
          <w:rFonts w:hint="eastAsia"/>
        </w:rPr>
      </w:pPr>
      <w:r>
        <w:t>Therefore A × B = [[19, 22], [43, 50]].</w:t>
      </w:r>
    </w:p>
    <w:p w14:paraId="44093711" w14:textId="77777777" w:rsidR="007C2F1C" w:rsidRDefault="00F86EB1">
      <w:pPr>
        <w:pStyle w:val="Answer"/>
        <w:rPr>
          <w:rFonts w:hint="eastAsia"/>
        </w:rPr>
      </w:pPr>
      <w:r>
        <w:t>There are 4 result elements and each needs 2 multiplications, so 4 × 2 = 8 individual multiplication operations.</w:t>
      </w:r>
    </w:p>
    <w:p w14:paraId="30925088" w14:textId="77777777" w:rsidR="007C2F1C" w:rsidRDefault="007C2F1C">
      <w:pPr>
        <w:rPr>
          <w:rFonts w:hint="eastAsia"/>
        </w:rPr>
      </w:pPr>
    </w:p>
    <w:p w14:paraId="78284493" w14:textId="77777777" w:rsidR="007C2F1C" w:rsidRPr="004A68A7" w:rsidRDefault="00F86EB1" w:rsidP="001D3061">
      <w:pPr>
        <w:rPr>
          <w:rFonts w:hint="eastAsia"/>
          <w:b/>
          <w:bCs/>
          <w:sz w:val="28"/>
          <w:szCs w:val="28"/>
        </w:rPr>
      </w:pPr>
      <w:r w:rsidRPr="004A68A7">
        <w:rPr>
          <w:b/>
          <w:bCs/>
          <w:sz w:val="28"/>
          <w:szCs w:val="28"/>
        </w:rPr>
        <w:t>Task 10 — CPU vs Memory</w:t>
      </w:r>
    </w:p>
    <w:p w14:paraId="3BDBAD12" w14:textId="77777777" w:rsidR="007C2F1C" w:rsidRDefault="00F86EB1">
      <w:pPr>
        <w:pStyle w:val="Question"/>
        <w:keepNext/>
        <w:rPr>
          <w:rFonts w:hint="eastAsia"/>
        </w:rPr>
      </w:pPr>
      <w:r>
        <w:t>Question: A program scans a huge array, but the CPU is extremely fast and the program is still slow. Give three possible reasons.</w:t>
      </w:r>
    </w:p>
    <w:p w14:paraId="758B5424" w14:textId="77777777" w:rsidR="007C2F1C" w:rsidRDefault="00F86EB1">
      <w:pPr>
        <w:rPr>
          <w:rFonts w:hint="eastAsia"/>
        </w:rPr>
      </w:pPr>
      <w:r>
        <w:rPr>
          <w:b/>
        </w:rPr>
        <w:t>Answer:</w:t>
      </w:r>
    </w:p>
    <w:p w14:paraId="7D27E9A7" w14:textId="65DA7128" w:rsidR="007C2F1C" w:rsidRDefault="004A68A7">
      <w:pPr>
        <w:pStyle w:val="a"/>
        <w:rPr>
          <w:rFonts w:hint="eastAsia"/>
        </w:rPr>
      </w:pPr>
      <w:r>
        <w:t xml:space="preserve">May be a lot of opened </w:t>
      </w:r>
      <w:proofErr w:type="spellStart"/>
      <w:r>
        <w:t>programm</w:t>
      </w:r>
      <w:proofErr w:type="spellEnd"/>
      <w:r w:rsidR="00F86EB1">
        <w:t>.</w:t>
      </w:r>
    </w:p>
    <w:p w14:paraId="7F3BA02E" w14:textId="77777777" w:rsidR="007C2F1C" w:rsidRDefault="00F86EB1">
      <w:pPr>
        <w:pStyle w:val="a"/>
        <w:rPr>
          <w:rFonts w:hint="eastAsia"/>
        </w:rPr>
      </w:pPr>
      <w:r>
        <w:t>There may be many cache misses because the array is much larger than the CPU cache.</w:t>
      </w:r>
    </w:p>
    <w:p w14:paraId="2D0D7AF8" w14:textId="73767114" w:rsidR="007C2F1C" w:rsidRDefault="00F86EB1" w:rsidP="001D3061">
      <w:pPr>
        <w:pStyle w:val="a"/>
        <w:rPr>
          <w:rFonts w:hint="eastAsia"/>
        </w:rPr>
      </w:pPr>
      <w:r>
        <w:t>The system may experience page faults or swapping if there is not enough physical memory.</w:t>
      </w:r>
    </w:p>
    <w:p w14:paraId="79333915" w14:textId="77777777" w:rsidR="007C2F1C" w:rsidRDefault="007C2F1C">
      <w:pPr>
        <w:rPr>
          <w:rFonts w:hint="eastAsia"/>
        </w:rPr>
      </w:pPr>
    </w:p>
    <w:p w14:paraId="3D21D549" w14:textId="77777777" w:rsidR="007C2F1C" w:rsidRPr="004A68A7" w:rsidRDefault="00F86EB1" w:rsidP="004A68A7">
      <w:pPr>
        <w:rPr>
          <w:rFonts w:hint="eastAsia"/>
          <w:b/>
          <w:bCs/>
          <w:sz w:val="28"/>
          <w:szCs w:val="28"/>
        </w:rPr>
      </w:pPr>
      <w:r w:rsidRPr="004A68A7">
        <w:rPr>
          <w:b/>
          <w:bCs/>
          <w:sz w:val="28"/>
          <w:szCs w:val="28"/>
        </w:rPr>
        <w:t>Task 11 — What Happens When You Run a Program?</w:t>
      </w:r>
    </w:p>
    <w:p w14:paraId="560038B2" w14:textId="77777777" w:rsidR="007C2F1C" w:rsidRDefault="00F86EB1">
      <w:pPr>
        <w:pStyle w:val="Question"/>
        <w:keepNext/>
        <w:rPr>
          <w:rFonts w:hint="eastAsia"/>
        </w:rPr>
      </w:pPr>
      <w:r>
        <w:t xml:space="preserve">Question: Describe what happens between </w:t>
      </w:r>
      <w:proofErr w:type="gramStart"/>
      <w:r>
        <w:t>typing .</w:t>
      </w:r>
      <w:proofErr w:type="gramEnd"/>
      <w:r>
        <w:t>/program and seeing the program's output. Use ordinary language. Include anything you think is relevant.</w:t>
      </w:r>
    </w:p>
    <w:p w14:paraId="618BE312" w14:textId="77777777" w:rsidR="007C2F1C" w:rsidRDefault="00F86EB1">
      <w:pPr>
        <w:rPr>
          <w:rFonts w:hint="eastAsia"/>
        </w:rPr>
      </w:pPr>
      <w:r>
        <w:rPr>
          <w:b/>
        </w:rPr>
        <w:t>Answer:</w:t>
      </w:r>
    </w:p>
    <w:p w14:paraId="5941ABAC" w14:textId="628D2344" w:rsidR="004A68A7" w:rsidRPr="004A68A7" w:rsidRDefault="004A68A7" w:rsidP="004A68A7">
      <w:pPr>
        <w:pStyle w:val="isselectedend"/>
        <w:rPr>
          <w:rFonts w:ascii="Aptos" w:hAnsi="Aptos"/>
        </w:rPr>
      </w:pPr>
      <w:proofErr w:type="spellStart"/>
      <w:r w:rsidRPr="004A68A7">
        <w:rPr>
          <w:rFonts w:ascii="Aptos" w:hAnsi="Aptos"/>
        </w:rPr>
        <w:t>When</w:t>
      </w:r>
      <w:proofErr w:type="spellEnd"/>
      <w:r w:rsidRPr="004A68A7">
        <w:rPr>
          <w:rFonts w:ascii="Aptos" w:hAnsi="Aptos"/>
        </w:rPr>
        <w:t xml:space="preserve"> I </w:t>
      </w:r>
      <w:proofErr w:type="spellStart"/>
      <w:r w:rsidRPr="004A68A7">
        <w:rPr>
          <w:rFonts w:ascii="Aptos" w:hAnsi="Aptos"/>
        </w:rPr>
        <w:t>type</w:t>
      </w:r>
      <w:proofErr w:type="spellEnd"/>
      <w:r w:rsidRPr="004A68A7">
        <w:rPr>
          <w:rFonts w:ascii="Aptos" w:hAnsi="Aptos"/>
        </w:rPr>
        <w:t xml:space="preserve"> </w:t>
      </w:r>
      <w:r w:rsidRPr="004A68A7">
        <w:rPr>
          <w:rStyle w:val="HTML"/>
          <w:rFonts w:ascii="Aptos" w:hAnsi="Aptos"/>
        </w:rPr>
        <w:t>./</w:t>
      </w:r>
      <w:proofErr w:type="spellStart"/>
      <w:r w:rsidRPr="004A68A7">
        <w:rPr>
          <w:rStyle w:val="HTML"/>
          <w:rFonts w:ascii="Aptos" w:hAnsi="Aptos"/>
        </w:rPr>
        <w:t>program</w:t>
      </w:r>
      <w:proofErr w:type="spellEnd"/>
      <w:r w:rsidRPr="004A68A7">
        <w:rPr>
          <w:rFonts w:ascii="Aptos" w:hAnsi="Aptos"/>
        </w:rPr>
        <w:t xml:space="preserve">, </w:t>
      </w:r>
      <w:proofErr w:type="spellStart"/>
      <w:r w:rsidRPr="004A68A7">
        <w:rPr>
          <w:rFonts w:ascii="Aptos" w:hAnsi="Aptos"/>
        </w:rPr>
        <w:t>the</w:t>
      </w:r>
      <w:proofErr w:type="spellEnd"/>
      <w:r w:rsidRPr="004A68A7">
        <w:rPr>
          <w:rFonts w:ascii="Aptos" w:hAnsi="Aptos"/>
        </w:rPr>
        <w:t xml:space="preserve"> </w:t>
      </w:r>
      <w:proofErr w:type="spellStart"/>
      <w:r w:rsidRPr="004A68A7">
        <w:rPr>
          <w:rFonts w:ascii="Aptos" w:hAnsi="Aptos"/>
        </w:rPr>
        <w:t>computer</w:t>
      </w:r>
      <w:proofErr w:type="spellEnd"/>
      <w:r w:rsidRPr="004A68A7">
        <w:rPr>
          <w:rFonts w:ascii="Aptos" w:hAnsi="Aptos"/>
        </w:rPr>
        <w:t xml:space="preserve"> </w:t>
      </w:r>
      <w:proofErr w:type="spellStart"/>
      <w:r w:rsidRPr="004A68A7">
        <w:rPr>
          <w:rFonts w:ascii="Aptos" w:hAnsi="Aptos"/>
        </w:rPr>
        <w:t>starts</w:t>
      </w:r>
      <w:proofErr w:type="spellEnd"/>
      <w:r w:rsidRPr="004A68A7">
        <w:rPr>
          <w:rFonts w:ascii="Aptos" w:hAnsi="Aptos"/>
        </w:rPr>
        <w:t xml:space="preserve"> </w:t>
      </w:r>
      <w:proofErr w:type="spellStart"/>
      <w:r w:rsidRPr="004A68A7">
        <w:rPr>
          <w:rFonts w:ascii="Aptos" w:hAnsi="Aptos"/>
        </w:rPr>
        <w:t>the</w:t>
      </w:r>
      <w:proofErr w:type="spellEnd"/>
      <w:r w:rsidRPr="004A68A7">
        <w:rPr>
          <w:rFonts w:ascii="Aptos" w:hAnsi="Aptos"/>
        </w:rPr>
        <w:t xml:space="preserve"> </w:t>
      </w:r>
      <w:proofErr w:type="spellStart"/>
      <w:r w:rsidRPr="004A68A7">
        <w:rPr>
          <w:rFonts w:ascii="Aptos" w:hAnsi="Aptos"/>
        </w:rPr>
        <w:t>program.The</w:t>
      </w:r>
      <w:proofErr w:type="spellEnd"/>
      <w:r w:rsidRPr="004A68A7">
        <w:rPr>
          <w:rFonts w:ascii="Aptos" w:hAnsi="Aptos"/>
        </w:rPr>
        <w:t xml:space="preserve"> </w:t>
      </w:r>
      <w:proofErr w:type="spellStart"/>
      <w:r w:rsidRPr="004A68A7">
        <w:rPr>
          <w:rFonts w:ascii="Aptos" w:hAnsi="Aptos"/>
        </w:rPr>
        <w:t>operating</w:t>
      </w:r>
      <w:proofErr w:type="spellEnd"/>
      <w:r w:rsidRPr="004A68A7">
        <w:rPr>
          <w:rFonts w:ascii="Aptos" w:hAnsi="Aptos"/>
        </w:rPr>
        <w:t xml:space="preserve"> </w:t>
      </w:r>
      <w:proofErr w:type="spellStart"/>
      <w:r w:rsidRPr="004A68A7">
        <w:rPr>
          <w:rFonts w:ascii="Aptos" w:hAnsi="Aptos"/>
        </w:rPr>
        <w:t>system</w:t>
      </w:r>
      <w:proofErr w:type="spellEnd"/>
      <w:r w:rsidRPr="004A68A7">
        <w:rPr>
          <w:rFonts w:ascii="Aptos" w:hAnsi="Aptos"/>
        </w:rPr>
        <w:t xml:space="preserve"> </w:t>
      </w:r>
      <w:proofErr w:type="spellStart"/>
      <w:r w:rsidRPr="004A68A7">
        <w:rPr>
          <w:rFonts w:ascii="Aptos" w:hAnsi="Aptos"/>
        </w:rPr>
        <w:t>loads</w:t>
      </w:r>
      <w:proofErr w:type="spellEnd"/>
      <w:r w:rsidRPr="004A68A7">
        <w:rPr>
          <w:rFonts w:ascii="Aptos" w:hAnsi="Aptos"/>
        </w:rPr>
        <w:t xml:space="preserve"> </w:t>
      </w:r>
      <w:proofErr w:type="spellStart"/>
      <w:r w:rsidRPr="004A68A7">
        <w:rPr>
          <w:rFonts w:ascii="Aptos" w:hAnsi="Aptos"/>
        </w:rPr>
        <w:t>it</w:t>
      </w:r>
      <w:proofErr w:type="spellEnd"/>
      <w:r w:rsidRPr="004A68A7">
        <w:rPr>
          <w:rFonts w:ascii="Aptos" w:hAnsi="Aptos"/>
        </w:rPr>
        <w:t xml:space="preserve"> </w:t>
      </w:r>
      <w:proofErr w:type="spellStart"/>
      <w:r w:rsidRPr="004A68A7">
        <w:rPr>
          <w:rFonts w:ascii="Aptos" w:hAnsi="Aptos"/>
        </w:rPr>
        <w:t>into</w:t>
      </w:r>
      <w:proofErr w:type="spellEnd"/>
      <w:r w:rsidRPr="004A68A7">
        <w:rPr>
          <w:rFonts w:ascii="Aptos" w:hAnsi="Aptos"/>
        </w:rPr>
        <w:t xml:space="preserve"> </w:t>
      </w:r>
      <w:proofErr w:type="spellStart"/>
      <w:r w:rsidRPr="004A68A7">
        <w:rPr>
          <w:rFonts w:ascii="Aptos" w:hAnsi="Aptos"/>
        </w:rPr>
        <w:t>memory</w:t>
      </w:r>
      <w:proofErr w:type="spellEnd"/>
      <w:r w:rsidRPr="004A68A7">
        <w:rPr>
          <w:rFonts w:ascii="Aptos" w:hAnsi="Aptos"/>
        </w:rPr>
        <w:t xml:space="preserve">, </w:t>
      </w:r>
      <w:proofErr w:type="spellStart"/>
      <w:r w:rsidRPr="004A68A7">
        <w:rPr>
          <w:rFonts w:ascii="Aptos" w:hAnsi="Aptos"/>
        </w:rPr>
        <w:t>and</w:t>
      </w:r>
      <w:proofErr w:type="spellEnd"/>
      <w:r w:rsidRPr="004A68A7">
        <w:rPr>
          <w:rFonts w:ascii="Aptos" w:hAnsi="Aptos"/>
        </w:rPr>
        <w:t xml:space="preserve"> </w:t>
      </w:r>
      <w:proofErr w:type="spellStart"/>
      <w:r w:rsidRPr="004A68A7">
        <w:rPr>
          <w:rFonts w:ascii="Aptos" w:hAnsi="Aptos"/>
        </w:rPr>
        <w:t>the</w:t>
      </w:r>
      <w:proofErr w:type="spellEnd"/>
      <w:r w:rsidRPr="004A68A7">
        <w:rPr>
          <w:rFonts w:ascii="Aptos" w:hAnsi="Aptos"/>
        </w:rPr>
        <w:t xml:space="preserve"> CPU </w:t>
      </w:r>
      <w:proofErr w:type="spellStart"/>
      <w:r w:rsidRPr="004A68A7">
        <w:rPr>
          <w:rFonts w:ascii="Aptos" w:hAnsi="Aptos"/>
        </w:rPr>
        <w:t>starts</w:t>
      </w:r>
      <w:proofErr w:type="spellEnd"/>
      <w:r w:rsidRPr="004A68A7">
        <w:rPr>
          <w:rFonts w:ascii="Aptos" w:hAnsi="Aptos"/>
        </w:rPr>
        <w:t xml:space="preserve"> </w:t>
      </w:r>
      <w:proofErr w:type="spellStart"/>
      <w:r w:rsidRPr="004A68A7">
        <w:rPr>
          <w:rFonts w:ascii="Aptos" w:hAnsi="Aptos"/>
        </w:rPr>
        <w:t>doing</w:t>
      </w:r>
      <w:proofErr w:type="spellEnd"/>
      <w:r w:rsidRPr="004A68A7">
        <w:rPr>
          <w:rFonts w:ascii="Aptos" w:hAnsi="Aptos"/>
        </w:rPr>
        <w:t xml:space="preserve"> </w:t>
      </w:r>
      <w:proofErr w:type="spellStart"/>
      <w:r w:rsidRPr="004A68A7">
        <w:rPr>
          <w:rFonts w:ascii="Aptos" w:hAnsi="Aptos"/>
        </w:rPr>
        <w:t>the</w:t>
      </w:r>
      <w:proofErr w:type="spellEnd"/>
      <w:r w:rsidRPr="004A68A7">
        <w:rPr>
          <w:rFonts w:ascii="Aptos" w:hAnsi="Aptos"/>
        </w:rPr>
        <w:t xml:space="preserve"> </w:t>
      </w:r>
      <w:proofErr w:type="spellStart"/>
      <w:r w:rsidRPr="004A68A7">
        <w:rPr>
          <w:rFonts w:ascii="Aptos" w:hAnsi="Aptos"/>
        </w:rPr>
        <w:t>instructions</w:t>
      </w:r>
      <w:proofErr w:type="spellEnd"/>
      <w:r w:rsidRPr="004A68A7">
        <w:rPr>
          <w:rFonts w:ascii="Aptos" w:hAnsi="Aptos"/>
        </w:rPr>
        <w:t>.</w:t>
      </w:r>
      <w:r w:rsidRPr="004A68A7">
        <w:rPr>
          <w:rFonts w:ascii="Aptos" w:hAnsi="Aptos"/>
          <w:lang w:val="en-US"/>
        </w:rPr>
        <w:t xml:space="preserve"> </w:t>
      </w:r>
      <w:proofErr w:type="spellStart"/>
      <w:r w:rsidRPr="004A68A7">
        <w:rPr>
          <w:rFonts w:ascii="Aptos" w:hAnsi="Aptos"/>
        </w:rPr>
        <w:t>While</w:t>
      </w:r>
      <w:proofErr w:type="spellEnd"/>
      <w:r w:rsidRPr="004A68A7">
        <w:rPr>
          <w:rFonts w:ascii="Aptos" w:hAnsi="Aptos"/>
        </w:rPr>
        <w:t xml:space="preserve"> </w:t>
      </w:r>
      <w:proofErr w:type="spellStart"/>
      <w:r w:rsidRPr="004A68A7">
        <w:rPr>
          <w:rFonts w:ascii="Aptos" w:hAnsi="Aptos"/>
        </w:rPr>
        <w:t>the</w:t>
      </w:r>
      <w:proofErr w:type="spellEnd"/>
      <w:r w:rsidRPr="004A68A7">
        <w:rPr>
          <w:rFonts w:ascii="Aptos" w:hAnsi="Aptos"/>
        </w:rPr>
        <w:t xml:space="preserve"> </w:t>
      </w:r>
      <w:proofErr w:type="spellStart"/>
      <w:r w:rsidRPr="004A68A7">
        <w:rPr>
          <w:rFonts w:ascii="Aptos" w:hAnsi="Aptos"/>
        </w:rPr>
        <w:t>program</w:t>
      </w:r>
      <w:proofErr w:type="spellEnd"/>
      <w:r w:rsidRPr="004A68A7">
        <w:rPr>
          <w:rFonts w:ascii="Aptos" w:hAnsi="Aptos"/>
        </w:rPr>
        <w:t xml:space="preserve"> </w:t>
      </w:r>
      <w:proofErr w:type="spellStart"/>
      <w:r w:rsidRPr="004A68A7">
        <w:rPr>
          <w:rFonts w:ascii="Aptos" w:hAnsi="Aptos"/>
        </w:rPr>
        <w:t>is</w:t>
      </w:r>
      <w:proofErr w:type="spellEnd"/>
      <w:r w:rsidRPr="004A68A7">
        <w:rPr>
          <w:rFonts w:ascii="Aptos" w:hAnsi="Aptos"/>
        </w:rPr>
        <w:t xml:space="preserve"> </w:t>
      </w:r>
      <w:proofErr w:type="spellStart"/>
      <w:r w:rsidRPr="004A68A7">
        <w:rPr>
          <w:rFonts w:ascii="Aptos" w:hAnsi="Aptos"/>
        </w:rPr>
        <w:t>running</w:t>
      </w:r>
      <w:proofErr w:type="spellEnd"/>
      <w:r w:rsidRPr="004A68A7">
        <w:rPr>
          <w:rFonts w:ascii="Aptos" w:hAnsi="Aptos"/>
        </w:rPr>
        <w:t xml:space="preserve">, </w:t>
      </w:r>
      <w:proofErr w:type="spellStart"/>
      <w:r w:rsidRPr="004A68A7">
        <w:rPr>
          <w:rFonts w:ascii="Aptos" w:hAnsi="Aptos"/>
        </w:rPr>
        <w:t>it</w:t>
      </w:r>
      <w:proofErr w:type="spellEnd"/>
      <w:r w:rsidRPr="004A68A7">
        <w:rPr>
          <w:rFonts w:ascii="Aptos" w:hAnsi="Aptos"/>
        </w:rPr>
        <w:t xml:space="preserve"> </w:t>
      </w:r>
      <w:proofErr w:type="spellStart"/>
      <w:r w:rsidRPr="004A68A7">
        <w:rPr>
          <w:rFonts w:ascii="Aptos" w:hAnsi="Aptos"/>
        </w:rPr>
        <w:t>can</w:t>
      </w:r>
      <w:proofErr w:type="spellEnd"/>
      <w:r w:rsidRPr="004A68A7">
        <w:rPr>
          <w:rFonts w:ascii="Aptos" w:hAnsi="Aptos"/>
        </w:rPr>
        <w:t xml:space="preserve"> </w:t>
      </w:r>
      <w:proofErr w:type="spellStart"/>
      <w:r w:rsidRPr="004A68A7">
        <w:rPr>
          <w:rFonts w:ascii="Aptos" w:hAnsi="Aptos"/>
        </w:rPr>
        <w:t>use</w:t>
      </w:r>
      <w:proofErr w:type="spellEnd"/>
      <w:r w:rsidRPr="004A68A7">
        <w:rPr>
          <w:rFonts w:ascii="Aptos" w:hAnsi="Aptos"/>
        </w:rPr>
        <w:t xml:space="preserve"> </w:t>
      </w:r>
      <w:proofErr w:type="spellStart"/>
      <w:r w:rsidRPr="004A68A7">
        <w:rPr>
          <w:rFonts w:ascii="Aptos" w:hAnsi="Aptos"/>
        </w:rPr>
        <w:t>memory</w:t>
      </w:r>
      <w:proofErr w:type="spellEnd"/>
      <w:r w:rsidRPr="004A68A7">
        <w:rPr>
          <w:rFonts w:ascii="Aptos" w:hAnsi="Aptos"/>
        </w:rPr>
        <w:t xml:space="preserve">, </w:t>
      </w:r>
      <w:proofErr w:type="spellStart"/>
      <w:r w:rsidRPr="004A68A7">
        <w:rPr>
          <w:rFonts w:ascii="Aptos" w:hAnsi="Aptos"/>
        </w:rPr>
        <w:t>open</w:t>
      </w:r>
      <w:proofErr w:type="spellEnd"/>
      <w:r w:rsidRPr="004A68A7">
        <w:rPr>
          <w:rFonts w:ascii="Aptos" w:hAnsi="Aptos"/>
        </w:rPr>
        <w:t xml:space="preserve"> </w:t>
      </w:r>
      <w:proofErr w:type="spellStart"/>
      <w:r w:rsidRPr="004A68A7">
        <w:rPr>
          <w:rFonts w:ascii="Aptos" w:hAnsi="Aptos"/>
        </w:rPr>
        <w:t>files</w:t>
      </w:r>
      <w:proofErr w:type="spellEnd"/>
      <w:r w:rsidRPr="004A68A7">
        <w:rPr>
          <w:rFonts w:ascii="Aptos" w:hAnsi="Aptos"/>
        </w:rPr>
        <w:t xml:space="preserve">, </w:t>
      </w:r>
      <w:proofErr w:type="spellStart"/>
      <w:r w:rsidRPr="004A68A7">
        <w:rPr>
          <w:rFonts w:ascii="Aptos" w:hAnsi="Aptos"/>
        </w:rPr>
        <w:t>and</w:t>
      </w:r>
      <w:proofErr w:type="spellEnd"/>
      <w:r w:rsidRPr="004A68A7">
        <w:rPr>
          <w:rFonts w:ascii="Aptos" w:hAnsi="Aptos"/>
        </w:rPr>
        <w:t xml:space="preserve"> </w:t>
      </w:r>
      <w:proofErr w:type="spellStart"/>
      <w:r w:rsidRPr="004A68A7">
        <w:rPr>
          <w:rFonts w:ascii="Aptos" w:hAnsi="Aptos"/>
        </w:rPr>
        <w:t>do</w:t>
      </w:r>
      <w:proofErr w:type="spellEnd"/>
      <w:r w:rsidRPr="004A68A7">
        <w:rPr>
          <w:rFonts w:ascii="Aptos" w:hAnsi="Aptos"/>
        </w:rPr>
        <w:t xml:space="preserve"> </w:t>
      </w:r>
      <w:proofErr w:type="spellStart"/>
      <w:r w:rsidRPr="004A68A7">
        <w:rPr>
          <w:rFonts w:ascii="Aptos" w:hAnsi="Aptos"/>
        </w:rPr>
        <w:t>calculations</w:t>
      </w:r>
      <w:proofErr w:type="spellEnd"/>
      <w:r w:rsidRPr="004A68A7">
        <w:rPr>
          <w:rFonts w:ascii="Aptos" w:hAnsi="Aptos"/>
        </w:rPr>
        <w:t>.</w:t>
      </w:r>
      <w:r w:rsidRPr="004A68A7">
        <w:rPr>
          <w:rFonts w:ascii="Aptos" w:hAnsi="Aptos"/>
          <w:lang w:val="en-US"/>
        </w:rPr>
        <w:t xml:space="preserve"> </w:t>
      </w:r>
      <w:proofErr w:type="spellStart"/>
      <w:r w:rsidRPr="004A68A7">
        <w:rPr>
          <w:rFonts w:ascii="Aptos" w:hAnsi="Aptos"/>
        </w:rPr>
        <w:t>When</w:t>
      </w:r>
      <w:proofErr w:type="spellEnd"/>
      <w:r w:rsidRPr="004A68A7">
        <w:rPr>
          <w:rFonts w:ascii="Aptos" w:hAnsi="Aptos"/>
        </w:rPr>
        <w:t xml:space="preserve"> </w:t>
      </w:r>
      <w:proofErr w:type="spellStart"/>
      <w:r w:rsidRPr="004A68A7">
        <w:rPr>
          <w:rFonts w:ascii="Aptos" w:hAnsi="Aptos"/>
        </w:rPr>
        <w:t>the</w:t>
      </w:r>
      <w:proofErr w:type="spellEnd"/>
      <w:r w:rsidRPr="004A68A7">
        <w:rPr>
          <w:rFonts w:ascii="Aptos" w:hAnsi="Aptos"/>
        </w:rPr>
        <w:t xml:space="preserve"> </w:t>
      </w:r>
      <w:proofErr w:type="spellStart"/>
      <w:r w:rsidRPr="004A68A7">
        <w:rPr>
          <w:rFonts w:ascii="Aptos" w:hAnsi="Aptos"/>
        </w:rPr>
        <w:t>program</w:t>
      </w:r>
      <w:proofErr w:type="spellEnd"/>
      <w:r w:rsidRPr="004A68A7">
        <w:rPr>
          <w:rFonts w:ascii="Aptos" w:hAnsi="Aptos"/>
        </w:rPr>
        <w:t xml:space="preserve"> </w:t>
      </w:r>
      <w:proofErr w:type="spellStart"/>
      <w:r w:rsidRPr="004A68A7">
        <w:rPr>
          <w:rFonts w:ascii="Aptos" w:hAnsi="Aptos"/>
        </w:rPr>
        <w:t>finishes</w:t>
      </w:r>
      <w:proofErr w:type="spellEnd"/>
      <w:r w:rsidRPr="004A68A7">
        <w:rPr>
          <w:rFonts w:ascii="Aptos" w:hAnsi="Aptos"/>
        </w:rPr>
        <w:t xml:space="preserve">, </w:t>
      </w:r>
      <w:proofErr w:type="spellStart"/>
      <w:r w:rsidRPr="004A68A7">
        <w:rPr>
          <w:rFonts w:ascii="Aptos" w:hAnsi="Aptos"/>
        </w:rPr>
        <w:t>the</w:t>
      </w:r>
      <w:proofErr w:type="spellEnd"/>
      <w:r w:rsidRPr="004A68A7">
        <w:rPr>
          <w:rFonts w:ascii="Aptos" w:hAnsi="Aptos"/>
        </w:rPr>
        <w:t xml:space="preserve"> </w:t>
      </w:r>
      <w:proofErr w:type="spellStart"/>
      <w:r w:rsidRPr="004A68A7">
        <w:rPr>
          <w:rFonts w:ascii="Aptos" w:hAnsi="Aptos"/>
        </w:rPr>
        <w:t>result</w:t>
      </w:r>
      <w:proofErr w:type="spellEnd"/>
      <w:r w:rsidRPr="004A68A7">
        <w:rPr>
          <w:rFonts w:ascii="Aptos" w:hAnsi="Aptos"/>
        </w:rPr>
        <w:t xml:space="preserve"> </w:t>
      </w:r>
      <w:proofErr w:type="spellStart"/>
      <w:r w:rsidRPr="004A68A7">
        <w:rPr>
          <w:rFonts w:ascii="Aptos" w:hAnsi="Aptos"/>
        </w:rPr>
        <w:t>is</w:t>
      </w:r>
      <w:proofErr w:type="spellEnd"/>
      <w:r w:rsidRPr="004A68A7">
        <w:rPr>
          <w:rFonts w:ascii="Aptos" w:hAnsi="Aptos"/>
        </w:rPr>
        <w:t xml:space="preserve"> </w:t>
      </w:r>
      <w:proofErr w:type="spellStart"/>
      <w:r w:rsidRPr="004A68A7">
        <w:rPr>
          <w:rFonts w:ascii="Aptos" w:hAnsi="Aptos"/>
        </w:rPr>
        <w:t>shown</w:t>
      </w:r>
      <w:proofErr w:type="spellEnd"/>
      <w:r w:rsidRPr="004A68A7">
        <w:rPr>
          <w:rFonts w:ascii="Aptos" w:hAnsi="Aptos"/>
        </w:rPr>
        <w:t xml:space="preserve"> </w:t>
      </w:r>
      <w:proofErr w:type="spellStart"/>
      <w:r w:rsidRPr="004A68A7">
        <w:rPr>
          <w:rFonts w:ascii="Aptos" w:hAnsi="Aptos"/>
        </w:rPr>
        <w:t>in</w:t>
      </w:r>
      <w:proofErr w:type="spellEnd"/>
      <w:r w:rsidRPr="004A68A7">
        <w:rPr>
          <w:rFonts w:ascii="Aptos" w:hAnsi="Aptos"/>
        </w:rPr>
        <w:t xml:space="preserve"> </w:t>
      </w:r>
      <w:proofErr w:type="spellStart"/>
      <w:r w:rsidRPr="004A68A7">
        <w:rPr>
          <w:rFonts w:ascii="Aptos" w:hAnsi="Aptos"/>
        </w:rPr>
        <w:t>the</w:t>
      </w:r>
      <w:proofErr w:type="spellEnd"/>
      <w:r w:rsidRPr="004A68A7">
        <w:rPr>
          <w:rFonts w:ascii="Aptos" w:hAnsi="Aptos"/>
        </w:rPr>
        <w:t xml:space="preserve"> </w:t>
      </w:r>
      <w:proofErr w:type="spellStart"/>
      <w:r w:rsidRPr="004A68A7">
        <w:rPr>
          <w:rFonts w:ascii="Aptos" w:hAnsi="Aptos"/>
        </w:rPr>
        <w:t>terminal</w:t>
      </w:r>
      <w:proofErr w:type="spellEnd"/>
      <w:r w:rsidRPr="004A68A7">
        <w:rPr>
          <w:rFonts w:ascii="Aptos" w:hAnsi="Aptos"/>
        </w:rPr>
        <w:t>.</w:t>
      </w:r>
    </w:p>
    <w:p w14:paraId="46FE2E99" w14:textId="77777777" w:rsidR="007C2F1C" w:rsidRPr="004A68A7" w:rsidRDefault="007C2F1C">
      <w:pPr>
        <w:rPr>
          <w:rFonts w:hint="eastAsia"/>
          <w:lang w:val="ru-KZ"/>
        </w:rPr>
      </w:pPr>
    </w:p>
    <w:p w14:paraId="204E7F99" w14:textId="77777777" w:rsidR="007C2F1C" w:rsidRPr="004A68A7" w:rsidRDefault="00F86EB1" w:rsidP="004A68A7">
      <w:pPr>
        <w:rPr>
          <w:rFonts w:hint="eastAsia"/>
          <w:sz w:val="28"/>
          <w:szCs w:val="28"/>
        </w:rPr>
      </w:pPr>
      <w:r w:rsidRPr="004A68A7">
        <w:rPr>
          <w:sz w:val="28"/>
          <w:szCs w:val="28"/>
        </w:rPr>
        <w:t>Task 12 — Four Programs</w:t>
      </w:r>
    </w:p>
    <w:p w14:paraId="7E81C627" w14:textId="77777777" w:rsidR="007C2F1C" w:rsidRDefault="00F86EB1">
      <w:pPr>
        <w:pStyle w:val="Question"/>
        <w:keepNext/>
        <w:rPr>
          <w:rFonts w:hint="eastAsia"/>
        </w:rPr>
      </w:pPr>
      <w:r>
        <w:t>Question: Four programs run simultaneously: A uses lots of CPU; B uses lots of memory; C reads a large file; D mostly waits for user input. Identify the likely bottleneck for each. Can all four run at the same time? What determines CPU time? What changes if there is one CPU core?</w:t>
      </w:r>
    </w:p>
    <w:p w14:paraId="539BC180" w14:textId="77777777" w:rsidR="007C2F1C" w:rsidRDefault="00F86EB1">
      <w:pPr>
        <w:rPr>
          <w:rFonts w:hint="eastAsia"/>
        </w:rPr>
      </w:pPr>
      <w:r>
        <w:rPr>
          <w:b/>
        </w:rPr>
        <w:t>Answer:</w:t>
      </w:r>
    </w:p>
    <w:p w14:paraId="195B24BE" w14:textId="77777777" w:rsidR="007C2F1C" w:rsidRDefault="00F86EB1">
      <w:pPr>
        <w:pStyle w:val="Answer"/>
        <w:rPr>
          <w:rFonts w:hint="eastAsia"/>
        </w:rPr>
      </w:pPr>
      <w:r>
        <w:t>Program A bottleneck: CPU processing power.</w:t>
      </w:r>
    </w:p>
    <w:p w14:paraId="589D4D50" w14:textId="77777777" w:rsidR="007C2F1C" w:rsidRDefault="00F86EB1">
      <w:pPr>
        <w:pStyle w:val="Answer"/>
        <w:rPr>
          <w:rFonts w:hint="eastAsia"/>
        </w:rPr>
      </w:pPr>
      <w:r>
        <w:t>Program B bottleneck: RAM capacity or memory bandwidth.</w:t>
      </w:r>
    </w:p>
    <w:p w14:paraId="25ABCA0F" w14:textId="77777777" w:rsidR="007C2F1C" w:rsidRDefault="00F86EB1">
      <w:pPr>
        <w:pStyle w:val="Answer"/>
        <w:rPr>
          <w:rFonts w:hint="eastAsia"/>
        </w:rPr>
      </w:pPr>
      <w:r>
        <w:t>Program C bottleneck: disk / storage I/O speed.</w:t>
      </w:r>
    </w:p>
    <w:p w14:paraId="4A736CAD" w14:textId="77777777" w:rsidR="007C2F1C" w:rsidRDefault="00F86EB1">
      <w:pPr>
        <w:pStyle w:val="Answer"/>
        <w:rPr>
          <w:rFonts w:hint="eastAsia"/>
        </w:rPr>
      </w:pPr>
      <w:r>
        <w:t>Program D bottleneck: waiting for user input.</w:t>
      </w:r>
    </w:p>
    <w:p w14:paraId="491D10C6" w14:textId="77777777" w:rsidR="007C2F1C" w:rsidRDefault="00F86EB1">
      <w:pPr>
        <w:pStyle w:val="Answer"/>
        <w:rPr>
          <w:rFonts w:hint="eastAsia"/>
        </w:rPr>
      </w:pPr>
      <w:r>
        <w:t>All four programs can be active at the same time because the operating system supports multitasking. With multiple CPU cores, some can execute truly in parallel.</w:t>
      </w:r>
    </w:p>
    <w:p w14:paraId="7B19534B" w14:textId="77777777" w:rsidR="007C2F1C" w:rsidRDefault="00F86EB1">
      <w:pPr>
        <w:pStyle w:val="Answer"/>
        <w:rPr>
          <w:rFonts w:hint="eastAsia"/>
        </w:rPr>
      </w:pPr>
      <w:r>
        <w:t>CPU time depends on the operating system scheduler, number of CPU cores, process priority, and how many processes are ready to run.</w:t>
      </w:r>
    </w:p>
    <w:p w14:paraId="159D5C82" w14:textId="77777777" w:rsidR="007C2F1C" w:rsidRDefault="00F86EB1">
      <w:pPr>
        <w:pStyle w:val="Answer"/>
        <w:rPr>
          <w:rFonts w:hint="eastAsia"/>
        </w:rPr>
      </w:pPr>
      <w:r>
        <w:lastRenderedPageBreak/>
        <w:t>With only one CPU core, only one program can execute instructions at one exact moment. The operating system switches quickly between programs using time slices. Programs waiting for input or disk do not need the CPU during that waiting time.</w:t>
      </w:r>
    </w:p>
    <w:p w14:paraId="50F2AF3B" w14:textId="77777777" w:rsidR="007C2F1C" w:rsidRDefault="007C2F1C">
      <w:pPr>
        <w:rPr>
          <w:rFonts w:hint="eastAsia"/>
        </w:rPr>
      </w:pPr>
    </w:p>
    <w:p w14:paraId="093959A1" w14:textId="77777777" w:rsidR="007C2F1C" w:rsidRPr="004A68A7" w:rsidRDefault="00F86EB1" w:rsidP="004A68A7">
      <w:pPr>
        <w:rPr>
          <w:rFonts w:hint="eastAsia"/>
          <w:b/>
          <w:bCs/>
          <w:sz w:val="28"/>
          <w:szCs w:val="28"/>
        </w:rPr>
      </w:pPr>
      <w:r w:rsidRPr="004A68A7">
        <w:rPr>
          <w:b/>
          <w:bCs/>
          <w:sz w:val="28"/>
          <w:szCs w:val="28"/>
        </w:rPr>
        <w:t>Task 13 — The Slow Program</w:t>
      </w:r>
    </w:p>
    <w:p w14:paraId="78303E3E" w14:textId="77777777" w:rsidR="007C2F1C" w:rsidRDefault="00F86EB1">
      <w:pPr>
        <w:pStyle w:val="Question"/>
        <w:keepNext/>
        <w:rPr>
          <w:rFonts w:hint="eastAsia"/>
        </w:rPr>
      </w:pPr>
      <w:r>
        <w:t>Question: A program processes 1 billion records in 10 hours. A student says: “If we buy a computer that is twice as fast, the program will take 5 hours.” Do you agree? Explain.</w:t>
      </w:r>
    </w:p>
    <w:p w14:paraId="6DD0B8AC" w14:textId="77777777" w:rsidR="007C2F1C" w:rsidRDefault="00F86EB1">
      <w:pPr>
        <w:rPr>
          <w:rFonts w:hint="eastAsia"/>
        </w:rPr>
      </w:pPr>
      <w:r>
        <w:rPr>
          <w:b/>
        </w:rPr>
        <w:t>Answer:</w:t>
      </w:r>
    </w:p>
    <w:p w14:paraId="7B498AE7" w14:textId="5B8EC97C" w:rsidR="007C2F1C" w:rsidRDefault="00F86EB1">
      <w:pPr>
        <w:pStyle w:val="Answer"/>
        <w:rPr>
          <w:rFonts w:hint="eastAsia"/>
        </w:rPr>
      </w:pPr>
      <w:r>
        <w:t>I do not agree. The program will take exactly 5 hours only if every important part of the workload becomes exactly twice as fast.</w:t>
      </w:r>
    </w:p>
    <w:p w14:paraId="197FC1E0" w14:textId="77777777" w:rsidR="007C2F1C" w:rsidRDefault="00F86EB1">
      <w:pPr>
        <w:pStyle w:val="Answer"/>
        <w:rPr>
          <w:rFonts w:hint="eastAsia"/>
        </w:rPr>
      </w:pPr>
      <w:proofErr w:type="gramStart"/>
      <w:r>
        <w:t>Therefore</w:t>
      </w:r>
      <w:proofErr w:type="gramEnd"/>
      <w:r>
        <w:t xml:space="preserve"> the total running time may still be more than 5 hours. The final speedup is limited by the parts that are not accelerated.</w:t>
      </w:r>
    </w:p>
    <w:p w14:paraId="553D6945" w14:textId="77777777" w:rsidR="007C2F1C" w:rsidRDefault="007C2F1C">
      <w:pPr>
        <w:rPr>
          <w:rFonts w:hint="eastAsia"/>
        </w:rPr>
      </w:pPr>
    </w:p>
    <w:p w14:paraId="2FFC4D11" w14:textId="77777777" w:rsidR="007C2F1C" w:rsidRPr="004A68A7" w:rsidRDefault="00F86EB1" w:rsidP="004A68A7">
      <w:pPr>
        <w:rPr>
          <w:rFonts w:hint="eastAsia"/>
          <w:b/>
          <w:bCs/>
          <w:sz w:val="28"/>
          <w:szCs w:val="28"/>
        </w:rPr>
      </w:pPr>
      <w:r w:rsidRPr="004A68A7">
        <w:rPr>
          <w:b/>
          <w:bCs/>
          <w:sz w:val="28"/>
          <w:szCs w:val="28"/>
        </w:rPr>
        <w:t>Task 14 — Make It Faster</w:t>
      </w:r>
    </w:p>
    <w:p w14:paraId="7D254636" w14:textId="77777777" w:rsidR="007C2F1C" w:rsidRDefault="00F86EB1">
      <w:pPr>
        <w:pStyle w:val="Question"/>
        <w:keepNext/>
        <w:rPr>
          <w:rFonts w:hint="eastAsia"/>
        </w:rPr>
      </w:pPr>
      <w:r>
        <w:t>Question: A program takes 60 seconds. You may change anything except the answer it produces. List as many ways as possible to reduce execution time.</w:t>
      </w:r>
    </w:p>
    <w:p w14:paraId="1A0378EF" w14:textId="77777777" w:rsidR="007C2F1C" w:rsidRDefault="00F86EB1">
      <w:pPr>
        <w:rPr>
          <w:rFonts w:hint="eastAsia"/>
        </w:rPr>
      </w:pPr>
      <w:r>
        <w:rPr>
          <w:b/>
        </w:rPr>
        <w:t>Answer:</w:t>
      </w:r>
    </w:p>
    <w:p w14:paraId="12433148" w14:textId="77777777" w:rsidR="007C2F1C" w:rsidRDefault="00F86EB1" w:rsidP="004A68A7">
      <w:pPr>
        <w:pStyle w:val="a0"/>
        <w:numPr>
          <w:ilvl w:val="0"/>
          <w:numId w:val="0"/>
        </w:numPr>
        <w:ind w:left="360" w:hanging="360"/>
        <w:rPr>
          <w:rFonts w:hint="eastAsia"/>
        </w:rPr>
      </w:pPr>
      <w:r>
        <w:t>Use a better algorithm with lower time complexity.</w:t>
      </w:r>
    </w:p>
    <w:p w14:paraId="36C6636F" w14:textId="77777777" w:rsidR="007C2F1C" w:rsidRDefault="00F86EB1" w:rsidP="004A68A7">
      <w:pPr>
        <w:pStyle w:val="a0"/>
        <w:numPr>
          <w:ilvl w:val="0"/>
          <w:numId w:val="0"/>
        </w:numPr>
        <w:rPr>
          <w:rFonts w:hint="eastAsia"/>
        </w:rPr>
      </w:pPr>
      <w:r>
        <w:t>Use more efficient data structures.</w:t>
      </w:r>
    </w:p>
    <w:p w14:paraId="73E16FB7" w14:textId="77777777" w:rsidR="007C2F1C" w:rsidRDefault="00F86EB1" w:rsidP="004A68A7">
      <w:pPr>
        <w:pStyle w:val="a0"/>
        <w:numPr>
          <w:ilvl w:val="0"/>
          <w:numId w:val="0"/>
        </w:numPr>
        <w:rPr>
          <w:rFonts w:hint="eastAsia"/>
        </w:rPr>
      </w:pPr>
      <w:r>
        <w:t>Remove unnecessary calculations.</w:t>
      </w:r>
    </w:p>
    <w:p w14:paraId="2A87A9E1" w14:textId="77777777" w:rsidR="007C2F1C" w:rsidRDefault="00F86EB1" w:rsidP="004A68A7">
      <w:pPr>
        <w:pStyle w:val="a0"/>
        <w:numPr>
          <w:ilvl w:val="0"/>
          <w:numId w:val="0"/>
        </w:numPr>
        <w:rPr>
          <w:rFonts w:hint="eastAsia"/>
        </w:rPr>
      </w:pPr>
      <w:r>
        <w:t>Avoid repeating the same calculation.</w:t>
      </w:r>
    </w:p>
    <w:p w14:paraId="318CF3E2" w14:textId="77777777" w:rsidR="007C2F1C" w:rsidRDefault="00F86EB1" w:rsidP="004A68A7">
      <w:pPr>
        <w:pStyle w:val="a0"/>
        <w:numPr>
          <w:ilvl w:val="0"/>
          <w:numId w:val="0"/>
        </w:numPr>
        <w:rPr>
          <w:rFonts w:hint="eastAsia"/>
        </w:rPr>
      </w:pPr>
      <w:r>
        <w:t>Cache previously calculated results.</w:t>
      </w:r>
    </w:p>
    <w:p w14:paraId="0774E219" w14:textId="77777777" w:rsidR="007C2F1C" w:rsidRDefault="00F86EB1" w:rsidP="004A68A7">
      <w:pPr>
        <w:pStyle w:val="a0"/>
        <w:numPr>
          <w:ilvl w:val="0"/>
          <w:numId w:val="0"/>
        </w:numPr>
        <w:rPr>
          <w:rFonts w:hint="eastAsia"/>
        </w:rPr>
      </w:pPr>
      <w:r>
        <w:t>Improve memory access and data locality.</w:t>
      </w:r>
    </w:p>
    <w:p w14:paraId="12BB0B0A" w14:textId="77777777" w:rsidR="007C2F1C" w:rsidRDefault="007C2F1C">
      <w:pPr>
        <w:rPr>
          <w:rFonts w:hint="eastAsia"/>
        </w:rPr>
      </w:pPr>
    </w:p>
    <w:p w14:paraId="2CA347D7" w14:textId="77777777" w:rsidR="007C2F1C" w:rsidRPr="004A68A7" w:rsidRDefault="00F86EB1" w:rsidP="004A68A7">
      <w:pPr>
        <w:rPr>
          <w:rFonts w:hint="eastAsia"/>
          <w:b/>
          <w:bCs/>
          <w:sz w:val="28"/>
          <w:szCs w:val="28"/>
        </w:rPr>
      </w:pPr>
      <w:r w:rsidRPr="004A68A7">
        <w:rPr>
          <w:b/>
          <w:bCs/>
          <w:sz w:val="28"/>
          <w:szCs w:val="28"/>
        </w:rPr>
        <w:t>Task 15 — Bottleneck Identification</w:t>
      </w:r>
    </w:p>
    <w:p w14:paraId="0F07C858" w14:textId="77777777" w:rsidR="007C2F1C" w:rsidRDefault="00F86EB1">
      <w:pPr>
        <w:pStyle w:val="Question"/>
        <w:keepNext/>
        <w:rPr>
          <w:rFonts w:hint="eastAsia"/>
        </w:rPr>
      </w:pPr>
      <w:r>
        <w:t>Question: Execution times are: A=2s, B=2s, C=50s, D=3s, E=2s. Total=59s. If A, B, D and E become 10× faster, how much faster does the entire program become? Where should optimization effort go?</w:t>
      </w:r>
    </w:p>
    <w:p w14:paraId="389D8527" w14:textId="77777777" w:rsidR="007C2F1C" w:rsidRDefault="00F86EB1">
      <w:pPr>
        <w:rPr>
          <w:rFonts w:hint="eastAsia"/>
        </w:rPr>
      </w:pPr>
      <w:r>
        <w:rPr>
          <w:b/>
        </w:rPr>
        <w:t>Answer:</w:t>
      </w:r>
    </w:p>
    <w:p w14:paraId="0E09F0F4" w14:textId="77777777" w:rsidR="007C2F1C" w:rsidRDefault="00F86EB1">
      <w:pPr>
        <w:pStyle w:val="Answer"/>
        <w:rPr>
          <w:rFonts w:hint="eastAsia"/>
        </w:rPr>
      </w:pPr>
      <w:r>
        <w:t>After a 10× speedup: A = 0.2s, B = 0.2s, D = 0.3s, E = 0.2s. C remains 50s.</w:t>
      </w:r>
    </w:p>
    <w:p w14:paraId="2E6D7491" w14:textId="77777777" w:rsidR="007C2F1C" w:rsidRDefault="00F86EB1">
      <w:pPr>
        <w:pStyle w:val="Answer"/>
        <w:rPr>
          <w:rFonts w:hint="eastAsia"/>
        </w:rPr>
      </w:pPr>
      <w:r>
        <w:t>New total time = 0.2 + 0.2 + 50 + 0.3 + 0.2 = 50.9 seconds.</w:t>
      </w:r>
    </w:p>
    <w:p w14:paraId="1BED3968" w14:textId="0FD47576" w:rsidR="007C2F1C" w:rsidRPr="004A68A7" w:rsidRDefault="00F86EB1" w:rsidP="004A68A7">
      <w:pPr>
        <w:pStyle w:val="Answer"/>
        <w:rPr>
          <w:rFonts w:hint="eastAsia"/>
        </w:rPr>
      </w:pPr>
      <w:r>
        <w:t>Overall speedup = 59 / 50.9 ≈ 1.16×.</w:t>
      </w:r>
    </w:p>
    <w:p w14:paraId="76C00E4A" w14:textId="77777777" w:rsidR="007C2F1C" w:rsidRPr="004A68A7" w:rsidRDefault="00F86EB1" w:rsidP="004A68A7">
      <w:pPr>
        <w:rPr>
          <w:rFonts w:hint="eastAsia"/>
          <w:b/>
          <w:bCs/>
          <w:sz w:val="28"/>
          <w:szCs w:val="28"/>
        </w:rPr>
      </w:pPr>
      <w:r w:rsidRPr="004A68A7">
        <w:rPr>
          <w:b/>
          <w:bCs/>
          <w:sz w:val="28"/>
          <w:szCs w:val="28"/>
        </w:rPr>
        <w:t xml:space="preserve">Task 16 — 10 </w:t>
      </w:r>
      <w:proofErr w:type="gramStart"/>
      <w:r w:rsidRPr="004A68A7">
        <w:rPr>
          <w:b/>
          <w:bCs/>
          <w:sz w:val="28"/>
          <w:szCs w:val="28"/>
        </w:rPr>
        <w:t>Million</w:t>
      </w:r>
      <w:proofErr w:type="gramEnd"/>
      <w:r w:rsidRPr="004A68A7">
        <w:rPr>
          <w:b/>
          <w:bCs/>
          <w:sz w:val="28"/>
          <w:szCs w:val="28"/>
        </w:rPr>
        <w:t xml:space="preserve"> Student Marks</w:t>
      </w:r>
    </w:p>
    <w:p w14:paraId="40F11FF9" w14:textId="77777777" w:rsidR="007C2F1C" w:rsidRDefault="00F86EB1">
      <w:pPr>
        <w:pStyle w:val="Question"/>
        <w:keepNext/>
        <w:rPr>
          <w:rFonts w:hint="eastAsia"/>
        </w:rPr>
      </w:pPr>
      <w:r>
        <w:t xml:space="preserve">Question: You receive 10 million student marks, each between 0 and 100. You must produce: minimum, maximum, average, median, number scoring ≥90, and number scoring &lt;40. Design an algorithm; identify data structures; estimate how many times the data must be examined; estimate </w:t>
      </w:r>
      <w:r>
        <w:lastRenderedPageBreak/>
        <w:t>memory requirements; identify the likely bottleneck; and explain how you would make it faster without changing the answer.</w:t>
      </w:r>
    </w:p>
    <w:p w14:paraId="473CB272" w14:textId="31A96DD2" w:rsidR="007C2F1C" w:rsidRPr="003A281C" w:rsidRDefault="00F86EB1" w:rsidP="003A281C">
      <w:pPr>
        <w:rPr>
          <w:rFonts w:hint="eastAsia"/>
        </w:rPr>
      </w:pPr>
      <w:r>
        <w:rPr>
          <w:b/>
        </w:rPr>
        <w:t>Answer</w:t>
      </w:r>
      <w:r w:rsidR="003A281C">
        <w:rPr>
          <w:b/>
        </w:rPr>
        <w:t>:</w:t>
      </w:r>
    </w:p>
    <w:sectPr w:rsidR="007C2F1C" w:rsidRPr="003A281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12A18" w14:textId="77777777" w:rsidR="003C0E48" w:rsidRDefault="003C0E48">
      <w:pPr>
        <w:spacing w:after="0" w:line="240" w:lineRule="auto"/>
        <w:rPr>
          <w:rFonts w:hint="eastAsia"/>
        </w:rPr>
      </w:pPr>
      <w:r>
        <w:separator/>
      </w:r>
    </w:p>
  </w:endnote>
  <w:endnote w:type="continuationSeparator" w:id="0">
    <w:p w14:paraId="378AFFC2" w14:textId="77777777" w:rsidR="003C0E48" w:rsidRDefault="003C0E4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B612F" w14:textId="77777777" w:rsidR="007C2F1C" w:rsidRDefault="00F86EB1">
    <w:pPr>
      <w:pStyle w:val="a7"/>
      <w:jc w:val="center"/>
      <w:rPr>
        <w:rFonts w:hint="eastAsia"/>
      </w:rPr>
    </w:pPr>
    <w:r>
      <w:rPr>
        <w:sz w:val="16"/>
      </w:rPr>
      <w:t>Parallel Computing — Class 0 Diagnostic Answers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222EF" w14:textId="77777777" w:rsidR="003C0E48" w:rsidRDefault="003C0E48">
      <w:pPr>
        <w:spacing w:after="0" w:line="240" w:lineRule="auto"/>
        <w:rPr>
          <w:rFonts w:hint="eastAsia"/>
        </w:rPr>
      </w:pPr>
      <w:r>
        <w:separator/>
      </w:r>
    </w:p>
  </w:footnote>
  <w:footnote w:type="continuationSeparator" w:id="0">
    <w:p w14:paraId="26F8A24B" w14:textId="77777777" w:rsidR="003C0E48" w:rsidRDefault="003C0E4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061"/>
    <w:rsid w:val="0029639D"/>
    <w:rsid w:val="00326F90"/>
    <w:rsid w:val="003A281C"/>
    <w:rsid w:val="003C0E48"/>
    <w:rsid w:val="004A68A7"/>
    <w:rsid w:val="007106F0"/>
    <w:rsid w:val="007C2F1C"/>
    <w:rsid w:val="00AA1D8D"/>
    <w:rsid w:val="00B47730"/>
    <w:rsid w:val="00CB0664"/>
    <w:rsid w:val="00F86EB1"/>
    <w:rsid w:val="00FC53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137531"/>
  <w14:defaultImageDpi w14:val="300"/>
  <w15:docId w15:val="{4EBF88C7-A719-43A7-BF87-681424C21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spacing w:after="80"/>
    </w:pPr>
    <w:rPr>
      <w:rFonts w:ascii="Aptos" w:hAnsi="Aptos"/>
      <w:b/>
      <w:sz w:val="21"/>
    </w:rPr>
  </w:style>
  <w:style w:type="paragraph" w:customStyle="1" w:styleId="Answer">
    <w:name w:val="Answer"/>
    <w:pPr>
      <w:spacing w:after="140"/>
    </w:pPr>
    <w:rPr>
      <w:rFonts w:ascii="Aptos" w:hAnsi="Aptos"/>
      <w:sz w:val="21"/>
    </w:rPr>
  </w:style>
  <w:style w:type="paragraph" w:customStyle="1" w:styleId="Code">
    <w:name w:val="Code"/>
    <w:pPr>
      <w:spacing w:before="40" w:after="100"/>
      <w:ind w:left="360"/>
    </w:pPr>
    <w:rPr>
      <w:rFonts w:ascii="Liberation Mono" w:hAnsi="Liberation Mono"/>
      <w:sz w:val="19"/>
    </w:rPr>
  </w:style>
  <w:style w:type="paragraph" w:customStyle="1" w:styleId="isselectedend">
    <w:name w:val="isselectedend"/>
    <w:basedOn w:val="a1"/>
    <w:rsid w:val="004A68A7"/>
    <w:pPr>
      <w:spacing w:before="100" w:beforeAutospacing="1" w:after="100" w:afterAutospacing="1" w:line="240" w:lineRule="auto"/>
    </w:pPr>
    <w:rPr>
      <w:rFonts w:ascii="Times New Roman" w:eastAsia="Times New Roman" w:hAnsi="Times New Roman" w:cs="Times New Roman"/>
      <w:sz w:val="24"/>
      <w:szCs w:val="24"/>
      <w:lang w:val="ru-KZ" w:eastAsia="ru-KZ"/>
    </w:rPr>
  </w:style>
  <w:style w:type="character" w:styleId="HTML">
    <w:name w:val="HTML Code"/>
    <w:basedOn w:val="a2"/>
    <w:uiPriority w:val="99"/>
    <w:semiHidden/>
    <w:unhideWhenUsed/>
    <w:rsid w:val="004A68A7"/>
    <w:rPr>
      <w:rFonts w:ascii="Courier New" w:eastAsia="Times New Roman" w:hAnsi="Courier New" w:cs="Courier New"/>
      <w:sz w:val="20"/>
      <w:szCs w:val="20"/>
    </w:rPr>
  </w:style>
  <w:style w:type="paragraph" w:styleId="aff8">
    <w:name w:val="Normal (Web)"/>
    <w:basedOn w:val="a1"/>
    <w:uiPriority w:val="99"/>
    <w:semiHidden/>
    <w:unhideWhenUsed/>
    <w:rsid w:val="004A68A7"/>
    <w:pPr>
      <w:spacing w:before="100" w:beforeAutospacing="1" w:after="100" w:afterAutospacing="1" w:line="240" w:lineRule="auto"/>
    </w:pPr>
    <w:rPr>
      <w:rFonts w:ascii="Times New Roman" w:eastAsia="Times New Roman" w:hAnsi="Times New Roman" w:cs="Times New Roman"/>
      <w:sz w:val="24"/>
      <w:szCs w:val="24"/>
      <w:lang w:val="ru-KZ" w:eastAsia="ru-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7167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1233</Words>
  <Characters>7033</Characters>
  <Application>Microsoft Office Word</Application>
  <DocSecurity>0</DocSecurity>
  <Lines>58</Lines>
  <Paragraphs>16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mardan55050@mail.ru</cp:lastModifiedBy>
  <cp:revision>4</cp:revision>
  <dcterms:created xsi:type="dcterms:W3CDTF">2013-12-23T23:15:00Z</dcterms:created>
  <dcterms:modified xsi:type="dcterms:W3CDTF">2026-09-11T04:17:00Z</dcterms:modified>
  <cp:category/>
</cp:coreProperties>
</file>